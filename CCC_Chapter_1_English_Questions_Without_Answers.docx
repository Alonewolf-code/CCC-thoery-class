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CCC Chapter 1 – Introduction to Computer</w:t>
        <w:br/>
        <w:t>100 MCQs (English Translation)</w:t>
      </w:r>
    </w:p>
    <w:p>
      <w:r>
        <w:t>Translated and formatted from the uploaded Hindi PDF. Options and answer keys are included.</w:t>
      </w:r>
    </w:p>
    <w:p>
      <w:r>
        <w:rPr>
          <w:b/>
        </w:rPr>
        <w:t>Q.1. Restarting a computer that was already running is called:</w:t>
      </w:r>
    </w:p>
    <w:p>
      <w:pPr>
        <w:pStyle w:val="ListBullet"/>
      </w:pPr>
      <w:r>
        <w:t>A) Warm Booting</w:t>
      </w:r>
    </w:p>
    <w:p>
      <w:pPr>
        <w:pStyle w:val="ListBullet"/>
      </w:pPr>
      <w:r>
        <w:t>B) Cold Booting</w:t>
      </w:r>
    </w:p>
    <w:p>
      <w:pPr>
        <w:pStyle w:val="ListBullet"/>
      </w:pPr>
      <w:r>
        <w:t>C) Logging off</w:t>
      </w:r>
    </w:p>
    <w:p>
      <w:pPr>
        <w:pStyle w:val="ListBullet"/>
      </w:pPr>
      <w:r>
        <w:t>D) Shut Down</w:t>
      </w:r>
    </w:p>
    <w:p/>
    <w:p>
      <w:r>
        <w:rPr>
          <w:b/>
        </w:rPr>
        <w:t>Q.2. What is a hybrid computer?</w:t>
      </w:r>
    </w:p>
    <w:p>
      <w:pPr>
        <w:pStyle w:val="ListBullet"/>
      </w:pPr>
      <w:r>
        <w:t>A) Another form of digital computer</w:t>
      </w:r>
    </w:p>
    <w:p>
      <w:pPr>
        <w:pStyle w:val="ListBullet"/>
      </w:pPr>
      <w:r>
        <w:t>B) Another form of analog computer</w:t>
      </w:r>
    </w:p>
    <w:p>
      <w:pPr>
        <w:pStyle w:val="ListBullet"/>
      </w:pPr>
      <w:r>
        <w:t>C) A combination of analog and digital computer</w:t>
      </w:r>
    </w:p>
    <w:p>
      <w:pPr>
        <w:pStyle w:val="ListBullet"/>
      </w:pPr>
      <w:r>
        <w:t>D) None of these</w:t>
      </w:r>
    </w:p>
    <w:p/>
    <w:p>
      <w:r>
        <w:rPr>
          <w:b/>
        </w:rPr>
        <w:t>Q.3. Which port on the motherboard is commonly used to connect a mouse?</w:t>
      </w:r>
    </w:p>
    <w:p>
      <w:pPr>
        <w:pStyle w:val="ListBullet"/>
      </w:pPr>
      <w:r>
        <w:t>A) PS/2</w:t>
      </w:r>
    </w:p>
    <w:p>
      <w:pPr>
        <w:pStyle w:val="ListBullet"/>
      </w:pPr>
      <w:r>
        <w:t>B) USB</w:t>
      </w:r>
    </w:p>
    <w:p>
      <w:pPr>
        <w:pStyle w:val="ListBullet"/>
      </w:pPr>
      <w:r>
        <w:t>C) Serial</w:t>
      </w:r>
    </w:p>
    <w:p>
      <w:pPr>
        <w:pStyle w:val="ListBullet"/>
      </w:pPr>
      <w:r>
        <w:t>D) Both A and B</w:t>
      </w:r>
    </w:p>
    <w:p/>
    <w:p>
      <w:r>
        <w:rPr>
          <w:b/>
        </w:rPr>
        <w:t>Q.4. What is the full form of BCD?</w:t>
      </w:r>
    </w:p>
    <w:p>
      <w:pPr>
        <w:pStyle w:val="ListBullet"/>
      </w:pPr>
      <w:r>
        <w:t>A) Bit Coded Decimal</w:t>
      </w:r>
    </w:p>
    <w:p>
      <w:pPr>
        <w:pStyle w:val="ListBullet"/>
      </w:pPr>
      <w:r>
        <w:t>B) Binary Coded Decimal</w:t>
      </w:r>
    </w:p>
    <w:p>
      <w:pPr>
        <w:pStyle w:val="ListBullet"/>
      </w:pPr>
      <w:r>
        <w:t>C) Binary Coded Digit</w:t>
      </w:r>
    </w:p>
    <w:p>
      <w:pPr>
        <w:pStyle w:val="ListBullet"/>
      </w:pPr>
      <w:r>
        <w:t>D) Bit Coded Digit</w:t>
      </w:r>
    </w:p>
    <w:p/>
    <w:p>
      <w:r>
        <w:rPr>
          <w:b/>
        </w:rPr>
        <w:t>Q.5. How many buttons are commonly found on a mouse?</w:t>
      </w:r>
    </w:p>
    <w:p>
      <w:pPr>
        <w:pStyle w:val="ListBullet"/>
      </w:pPr>
      <w:r>
        <w:t>A) 2</w:t>
      </w:r>
    </w:p>
    <w:p>
      <w:pPr>
        <w:pStyle w:val="ListBullet"/>
      </w:pPr>
      <w:r>
        <w:t>B) 3</w:t>
      </w:r>
    </w:p>
    <w:p>
      <w:pPr>
        <w:pStyle w:val="ListBullet"/>
      </w:pPr>
      <w:r>
        <w:t>C) 4</w:t>
      </w:r>
    </w:p>
    <w:p>
      <w:pPr>
        <w:pStyle w:val="ListBullet"/>
      </w:pPr>
      <w:r>
        <w:t>D) Both A and B</w:t>
      </w:r>
    </w:p>
    <w:p/>
    <w:p>
      <w:r>
        <w:rPr>
          <w:b/>
        </w:rPr>
        <w:t>Q.6. In which generation were semiconductor transistors used?</w:t>
      </w:r>
    </w:p>
    <w:p>
      <w:pPr>
        <w:pStyle w:val="ListBullet"/>
      </w:pPr>
      <w:r>
        <w:t>A) Second Generation</w:t>
      </w:r>
    </w:p>
    <w:p>
      <w:pPr>
        <w:pStyle w:val="ListBullet"/>
      </w:pPr>
      <w:r>
        <w:t>B) Fourth Generation</w:t>
      </w:r>
    </w:p>
    <w:p>
      <w:pPr>
        <w:pStyle w:val="ListBullet"/>
      </w:pPr>
      <w:r>
        <w:t>C) Fifth Generation</w:t>
      </w:r>
    </w:p>
    <w:p>
      <w:pPr>
        <w:pStyle w:val="ListBullet"/>
      </w:pPr>
      <w:r>
        <w:t>D) All of these</w:t>
      </w:r>
    </w:p>
    <w:p/>
    <w:p>
      <w:r>
        <w:rPr>
          <w:b/>
        </w:rPr>
        <w:t>Q.7. Which of the following are modern IT gadgets?</w:t>
      </w:r>
    </w:p>
    <w:p>
      <w:pPr>
        <w:pStyle w:val="ListBullet"/>
      </w:pPr>
      <w:r>
        <w:t>A) Pens with camera</w:t>
      </w:r>
    </w:p>
    <w:p>
      <w:pPr>
        <w:pStyle w:val="ListBullet"/>
      </w:pPr>
      <w:r>
        <w:t>B) Drone camera</w:t>
      </w:r>
    </w:p>
    <w:p>
      <w:pPr>
        <w:pStyle w:val="ListBullet"/>
      </w:pPr>
      <w:r>
        <w:t>C) Both A and B</w:t>
      </w:r>
    </w:p>
    <w:p>
      <w:pPr>
        <w:pStyle w:val="ListBullet"/>
      </w:pPr>
      <w:r>
        <w:t>D) None of these</w:t>
      </w:r>
    </w:p>
    <w:p/>
    <w:p>
      <w:r>
        <w:rPr>
          <w:b/>
        </w:rPr>
        <w:t>Q.8. How many kilobytes make one megabyte?</w:t>
      </w:r>
    </w:p>
    <w:p>
      <w:pPr>
        <w:pStyle w:val="ListBullet"/>
      </w:pPr>
      <w:r>
        <w:t>A) 128</w:t>
      </w:r>
    </w:p>
    <w:p>
      <w:pPr>
        <w:pStyle w:val="ListBullet"/>
      </w:pPr>
      <w:r>
        <w:t>B) 512</w:t>
      </w:r>
    </w:p>
    <w:p>
      <w:pPr>
        <w:pStyle w:val="ListBullet"/>
      </w:pPr>
      <w:r>
        <w:t>C) 256</w:t>
      </w:r>
    </w:p>
    <w:p>
      <w:pPr>
        <w:pStyle w:val="ListBullet"/>
      </w:pPr>
      <w:r>
        <w:t>D) 1024</w:t>
      </w:r>
    </w:p>
    <w:p/>
    <w:p>
      <w:r>
        <w:rPr>
          <w:b/>
        </w:rPr>
        <w:t>Q.9. Which type of computer is used at railway reservation centers?</w:t>
      </w:r>
    </w:p>
    <w:p>
      <w:pPr>
        <w:pStyle w:val="ListBullet"/>
      </w:pPr>
      <w:r>
        <w:t>A) Mainframe computer</w:t>
      </w:r>
    </w:p>
    <w:p>
      <w:pPr>
        <w:pStyle w:val="ListBullet"/>
      </w:pPr>
      <w:r>
        <w:t>B) Minicomputer</w:t>
      </w:r>
    </w:p>
    <w:p>
      <w:pPr>
        <w:pStyle w:val="ListBullet"/>
      </w:pPr>
      <w:r>
        <w:t>C) Microcomputer</w:t>
      </w:r>
    </w:p>
    <w:p>
      <w:pPr>
        <w:pStyle w:val="ListBullet"/>
      </w:pPr>
      <w:r>
        <w:t>D) Supercomputer</w:t>
      </w:r>
    </w:p>
    <w:p/>
    <w:p>
      <w:r>
        <w:rPr>
          <w:b/>
        </w:rPr>
        <w:t>Q.10. The processing speed of fourth-generation computers was measured in:</w:t>
      </w:r>
    </w:p>
    <w:p>
      <w:pPr>
        <w:pStyle w:val="ListBullet"/>
      </w:pPr>
      <w:r>
        <w:t>A) Picoseconds</w:t>
      </w:r>
    </w:p>
    <w:p>
      <w:pPr>
        <w:pStyle w:val="ListBullet"/>
      </w:pPr>
      <w:r>
        <w:t>B) Nanoseconds</w:t>
      </w:r>
    </w:p>
    <w:p>
      <w:pPr>
        <w:pStyle w:val="ListBullet"/>
      </w:pPr>
      <w:r>
        <w:t>C) Microseconds</w:t>
      </w:r>
    </w:p>
    <w:p>
      <w:pPr>
        <w:pStyle w:val="ListBullet"/>
      </w:pPr>
      <w:r>
        <w:t>D) None of these</w:t>
      </w:r>
    </w:p>
    <w:p/>
    <w:p>
      <w:r>
        <w:rPr>
          <w:b/>
        </w:rPr>
        <w:t>Q.11. The blinking symbol on a computer monitor is called:</w:t>
      </w:r>
    </w:p>
    <w:p>
      <w:pPr>
        <w:pStyle w:val="ListBullet"/>
      </w:pPr>
      <w:r>
        <w:t>A) Pointer</w:t>
      </w:r>
    </w:p>
    <w:p>
      <w:pPr>
        <w:pStyle w:val="ListBullet"/>
      </w:pPr>
      <w:r>
        <w:t>B) Cursor</w:t>
      </w:r>
    </w:p>
    <w:p>
      <w:pPr>
        <w:pStyle w:val="ListBullet"/>
      </w:pPr>
      <w:r>
        <w:t>C) Trackball</w:t>
      </w:r>
    </w:p>
    <w:p>
      <w:pPr>
        <w:pStyle w:val="ListBullet"/>
      </w:pPr>
      <w:r>
        <w:t>D) Mouse</w:t>
      </w:r>
    </w:p>
    <w:p/>
    <w:p>
      <w:r>
        <w:rPr>
          <w:b/>
        </w:rPr>
        <w:t>Q.12. The size of virtual memory depends on:</w:t>
      </w:r>
    </w:p>
    <w:p>
      <w:pPr>
        <w:pStyle w:val="ListBullet"/>
      </w:pPr>
      <w:r>
        <w:t>A) Database</w:t>
      </w:r>
    </w:p>
    <w:p>
      <w:pPr>
        <w:pStyle w:val="ListBullet"/>
      </w:pPr>
      <w:r>
        <w:t>B) Address line</w:t>
      </w:r>
    </w:p>
    <w:p>
      <w:pPr>
        <w:pStyle w:val="ListBullet"/>
      </w:pPr>
      <w:r>
        <w:t>C) Disk space</w:t>
      </w:r>
    </w:p>
    <w:p>
      <w:pPr>
        <w:pStyle w:val="ListBullet"/>
      </w:pPr>
      <w:r>
        <w:t>D) All of these</w:t>
      </w:r>
    </w:p>
    <w:p/>
    <w:p>
      <w:r>
        <w:rPr>
          <w:b/>
        </w:rPr>
        <w:t>Q.13. What is the full form of ENIAC?</w:t>
      </w:r>
    </w:p>
    <w:p>
      <w:pPr>
        <w:pStyle w:val="ListBullet"/>
      </w:pPr>
      <w:r>
        <w:t>A) Electronic Numerical Integrator and Coder</w:t>
      </w:r>
    </w:p>
    <w:p>
      <w:pPr>
        <w:pStyle w:val="ListBullet"/>
      </w:pPr>
      <w:r>
        <w:t>B) Electronic Numerical Integrator and Computer</w:t>
      </w:r>
    </w:p>
    <w:p>
      <w:pPr>
        <w:pStyle w:val="ListBullet"/>
      </w:pPr>
      <w:r>
        <w:t>C) Electronic Numerical Interpreter and Computer</w:t>
      </w:r>
    </w:p>
    <w:p>
      <w:pPr>
        <w:pStyle w:val="ListBullet"/>
      </w:pPr>
      <w:r>
        <w:t>D) Electronic Numerical Isolator and Computer</w:t>
      </w:r>
    </w:p>
    <w:p/>
    <w:p>
      <w:r>
        <w:rPr>
          <w:b/>
        </w:rPr>
        <w:t>Q.14. Which technology was used in fifth-generation computers?</w:t>
      </w:r>
    </w:p>
    <w:p>
      <w:pPr>
        <w:pStyle w:val="ListBullet"/>
      </w:pPr>
      <w:r>
        <w:t>A) IC</w:t>
      </w:r>
    </w:p>
    <w:p>
      <w:pPr>
        <w:pStyle w:val="ListBullet"/>
      </w:pPr>
      <w:r>
        <w:t>B) Transistor</w:t>
      </w:r>
    </w:p>
    <w:p>
      <w:pPr>
        <w:pStyle w:val="ListBullet"/>
      </w:pPr>
      <w:r>
        <w:t>C) ULSI</w:t>
      </w:r>
    </w:p>
    <w:p>
      <w:pPr>
        <w:pStyle w:val="ListBullet"/>
      </w:pPr>
      <w:r>
        <w:t>D) None of these</w:t>
      </w:r>
    </w:p>
    <w:p/>
    <w:p>
      <w:r>
        <w:rPr>
          <w:b/>
        </w:rPr>
        <w:t>Q.15. Which port can be used to connect a mouse to a motherboard?</w:t>
      </w:r>
    </w:p>
    <w:p>
      <w:pPr>
        <w:pStyle w:val="ListBullet"/>
      </w:pPr>
      <w:r>
        <w:t>A) PS/2</w:t>
      </w:r>
    </w:p>
    <w:p>
      <w:pPr>
        <w:pStyle w:val="ListBullet"/>
      </w:pPr>
      <w:r>
        <w:t>B) USB</w:t>
      </w:r>
    </w:p>
    <w:p>
      <w:pPr>
        <w:pStyle w:val="ListBullet"/>
      </w:pPr>
      <w:r>
        <w:t>C) Serial</w:t>
      </w:r>
    </w:p>
    <w:p>
      <w:pPr>
        <w:pStyle w:val="ListBullet"/>
      </w:pPr>
      <w:r>
        <w:t>D) Both A and B</w:t>
      </w:r>
    </w:p>
    <w:p/>
    <w:p>
      <w:r>
        <w:rPr>
          <w:b/>
        </w:rPr>
        <w:t>Q.16. In which generation was the graphical user interface developed?</w:t>
      </w:r>
    </w:p>
    <w:p>
      <w:pPr>
        <w:pStyle w:val="ListBullet"/>
      </w:pPr>
      <w:r>
        <w:t>A) Second</w:t>
      </w:r>
    </w:p>
    <w:p>
      <w:pPr>
        <w:pStyle w:val="ListBullet"/>
      </w:pPr>
      <w:r>
        <w:t>B) Third</w:t>
      </w:r>
    </w:p>
    <w:p>
      <w:pPr>
        <w:pStyle w:val="ListBullet"/>
      </w:pPr>
      <w:r>
        <w:t>C) Fourth</w:t>
      </w:r>
    </w:p>
    <w:p>
      <w:pPr>
        <w:pStyle w:val="ListBullet"/>
      </w:pPr>
      <w:r>
        <w:t>D) All of these</w:t>
      </w:r>
    </w:p>
    <w:p/>
    <w:p>
      <w:r>
        <w:rPr>
          <w:b/>
        </w:rPr>
        <w:t>Q.17. Which was the first microprocessor?</w:t>
      </w:r>
    </w:p>
    <w:p>
      <w:pPr>
        <w:pStyle w:val="ListBullet"/>
      </w:pPr>
      <w:r>
        <w:t>A) UNIVAC</w:t>
      </w:r>
    </w:p>
    <w:p>
      <w:pPr>
        <w:pStyle w:val="ListBullet"/>
      </w:pPr>
      <w:r>
        <w:t>B) IBM 205</w:t>
      </w:r>
    </w:p>
    <w:p>
      <w:pPr>
        <w:pStyle w:val="ListBullet"/>
      </w:pPr>
      <w:r>
        <w:t>C) ENIAC</w:t>
      </w:r>
    </w:p>
    <w:p>
      <w:pPr>
        <w:pStyle w:val="ListBullet"/>
      </w:pPr>
      <w:r>
        <w:t>D) Intel 4004</w:t>
      </w:r>
    </w:p>
    <w:p/>
    <w:p>
      <w:r>
        <w:rPr>
          <w:b/>
        </w:rPr>
        <w:t>Q.18. Which was the first fully electronic computer?</w:t>
      </w:r>
    </w:p>
    <w:p>
      <w:pPr>
        <w:pStyle w:val="ListBullet"/>
      </w:pPr>
      <w:r>
        <w:t>A) Mark-I</w:t>
      </w:r>
    </w:p>
    <w:p>
      <w:pPr>
        <w:pStyle w:val="ListBullet"/>
      </w:pPr>
      <w:r>
        <w:t>B) Abacus</w:t>
      </w:r>
    </w:p>
    <w:p>
      <w:pPr>
        <w:pStyle w:val="ListBullet"/>
      </w:pPr>
      <w:r>
        <w:t>C) ENIAC</w:t>
      </w:r>
    </w:p>
    <w:p>
      <w:pPr>
        <w:pStyle w:val="ListBullet"/>
      </w:pPr>
      <w:r>
        <w:t>D) None of these</w:t>
      </w:r>
    </w:p>
    <w:p/>
    <w:p>
      <w:r>
        <w:rPr>
          <w:b/>
        </w:rPr>
        <w:t>Q.19. Spam is related to:</w:t>
      </w:r>
    </w:p>
    <w:p>
      <w:pPr>
        <w:pStyle w:val="ListBullet"/>
      </w:pPr>
      <w:r>
        <w:t>A) Art</w:t>
      </w:r>
    </w:p>
    <w:p>
      <w:pPr>
        <w:pStyle w:val="ListBullet"/>
      </w:pPr>
      <w:r>
        <w:t>B) Song</w:t>
      </w:r>
    </w:p>
    <w:p>
      <w:pPr>
        <w:pStyle w:val="ListBullet"/>
      </w:pPr>
      <w:r>
        <w:t>C) Game</w:t>
      </w:r>
    </w:p>
    <w:p>
      <w:pPr>
        <w:pStyle w:val="ListBullet"/>
      </w:pPr>
      <w:r>
        <w:t>D) Computer</w:t>
      </w:r>
    </w:p>
    <w:p/>
    <w:p>
      <w:r>
        <w:rPr>
          <w:b/>
        </w:rPr>
        <w:t>Q.20. Which of the following is not an output device?</w:t>
      </w:r>
    </w:p>
    <w:p>
      <w:pPr>
        <w:pStyle w:val="ListBullet"/>
      </w:pPr>
      <w:r>
        <w:t>A) Plotter</w:t>
      </w:r>
    </w:p>
    <w:p>
      <w:pPr>
        <w:pStyle w:val="ListBullet"/>
      </w:pPr>
      <w:r>
        <w:t>B) Monitor</w:t>
      </w:r>
    </w:p>
    <w:p>
      <w:pPr>
        <w:pStyle w:val="ListBullet"/>
      </w:pPr>
      <w:r>
        <w:t>C) Speaker</w:t>
      </w:r>
    </w:p>
    <w:p>
      <w:pPr>
        <w:pStyle w:val="ListBullet"/>
      </w:pPr>
      <w:r>
        <w:t>D) Digital camera</w:t>
      </w:r>
    </w:p>
    <w:p/>
    <w:p>
      <w:r>
        <w:rPr>
          <w:b/>
        </w:rPr>
        <w:t>Q.21. When a computer prints a report, it is called:</w:t>
      </w:r>
    </w:p>
    <w:p>
      <w:pPr>
        <w:pStyle w:val="ListBullet"/>
      </w:pPr>
      <w:r>
        <w:t>A) Hard copy</w:t>
      </w:r>
    </w:p>
    <w:p>
      <w:pPr>
        <w:pStyle w:val="ListBullet"/>
      </w:pPr>
      <w:r>
        <w:t>B) Soft copy</w:t>
      </w:r>
    </w:p>
    <w:p>
      <w:pPr>
        <w:pStyle w:val="ListBullet"/>
      </w:pPr>
      <w:r>
        <w:t>C) System copy</w:t>
      </w:r>
    </w:p>
    <w:p>
      <w:pPr>
        <w:pStyle w:val="ListBullet"/>
      </w:pPr>
      <w:r>
        <w:t>D) None of these</w:t>
      </w:r>
    </w:p>
    <w:p/>
    <w:p>
      <w:r>
        <w:rPr>
          <w:b/>
        </w:rPr>
        <w:t>Q.22. Which component is called the brain of the computer?</w:t>
      </w:r>
    </w:p>
    <w:p>
      <w:pPr>
        <w:pStyle w:val="ListBullet"/>
      </w:pPr>
      <w:r>
        <w:t>A) Keyboard</w:t>
      </w:r>
    </w:p>
    <w:p>
      <w:pPr>
        <w:pStyle w:val="ListBullet"/>
      </w:pPr>
      <w:r>
        <w:t>B) Motherboard</w:t>
      </w:r>
    </w:p>
    <w:p>
      <w:pPr>
        <w:pStyle w:val="ListBullet"/>
      </w:pPr>
      <w:r>
        <w:t>C) CPU</w:t>
      </w:r>
    </w:p>
    <w:p>
      <w:pPr>
        <w:pStyle w:val="ListBullet"/>
      </w:pPr>
      <w:r>
        <w:t>D) Monitor</w:t>
      </w:r>
    </w:p>
    <w:p/>
    <w:p>
      <w:r>
        <w:rPr>
          <w:b/>
        </w:rPr>
        <w:t>Q.23. Which technology was used in first-generation computers?</w:t>
      </w:r>
    </w:p>
    <w:p>
      <w:pPr>
        <w:pStyle w:val="ListBullet"/>
      </w:pPr>
      <w:r>
        <w:t>A) Transistors</w:t>
      </w:r>
    </w:p>
    <w:p>
      <w:pPr>
        <w:pStyle w:val="ListBullet"/>
      </w:pPr>
      <w:r>
        <w:t>B) Vacuum tubes</w:t>
      </w:r>
    </w:p>
    <w:p>
      <w:pPr>
        <w:pStyle w:val="ListBullet"/>
      </w:pPr>
      <w:r>
        <w:t>C) Integrated circuits</w:t>
      </w:r>
    </w:p>
    <w:p>
      <w:pPr>
        <w:pStyle w:val="ListBullet"/>
      </w:pPr>
      <w:r>
        <w:t>D) Artificial intelligence</w:t>
      </w:r>
    </w:p>
    <w:p/>
    <w:p>
      <w:r>
        <w:rPr>
          <w:b/>
        </w:rPr>
        <w:t>Q.24. Which memory allows read and write operations?</w:t>
      </w:r>
    </w:p>
    <w:p>
      <w:pPr>
        <w:pStyle w:val="ListBullet"/>
      </w:pPr>
      <w:r>
        <w:t>A) ROM</w:t>
      </w:r>
    </w:p>
    <w:p>
      <w:pPr>
        <w:pStyle w:val="ListBullet"/>
      </w:pPr>
      <w:r>
        <w:t>B) RAM</w:t>
      </w:r>
    </w:p>
    <w:p>
      <w:pPr>
        <w:pStyle w:val="ListBullet"/>
      </w:pPr>
      <w:r>
        <w:t>C) EPROM</w:t>
      </w:r>
    </w:p>
    <w:p>
      <w:pPr>
        <w:pStyle w:val="ListBullet"/>
      </w:pPr>
      <w:r>
        <w:t>D) CD-ROM</w:t>
      </w:r>
    </w:p>
    <w:p/>
    <w:p>
      <w:r>
        <w:rPr>
          <w:b/>
        </w:rPr>
        <w:t>Q.25. How many main colors are used in a color inkjet printer?</w:t>
      </w:r>
    </w:p>
    <w:p>
      <w:pPr>
        <w:pStyle w:val="ListBullet"/>
      </w:pPr>
      <w:r>
        <w:t>A) 3</w:t>
      </w:r>
    </w:p>
    <w:p>
      <w:pPr>
        <w:pStyle w:val="ListBullet"/>
      </w:pPr>
      <w:r>
        <w:t>B) 4</w:t>
      </w:r>
    </w:p>
    <w:p>
      <w:pPr>
        <w:pStyle w:val="ListBullet"/>
      </w:pPr>
      <w:r>
        <w:t>C) 2</w:t>
      </w:r>
    </w:p>
    <w:p>
      <w:pPr>
        <w:pStyle w:val="ListBullet"/>
      </w:pPr>
      <w:r>
        <w:t>D) 5</w:t>
      </w:r>
    </w:p>
    <w:p/>
    <w:p>
      <w:r>
        <w:rPr>
          <w:b/>
        </w:rPr>
        <w:t>Q.26. What is the full form of IBM?</w:t>
      </w:r>
    </w:p>
    <w:p>
      <w:pPr>
        <w:pStyle w:val="ListBullet"/>
      </w:pPr>
      <w:r>
        <w:t>A) International Business Machines</w:t>
      </w:r>
    </w:p>
    <w:p>
      <w:pPr>
        <w:pStyle w:val="ListBullet"/>
      </w:pPr>
      <w:r>
        <w:t>B) Indian Business Machine</w:t>
      </w:r>
    </w:p>
    <w:p>
      <w:pPr>
        <w:pStyle w:val="ListBullet"/>
      </w:pPr>
      <w:r>
        <w:t>C) International Business Mode</w:t>
      </w:r>
    </w:p>
    <w:p>
      <w:pPr>
        <w:pStyle w:val="ListBullet"/>
      </w:pPr>
      <w:r>
        <w:t>D) International Business Model</w:t>
      </w:r>
    </w:p>
    <w:p/>
    <w:p>
      <w:r>
        <w:rPr>
          <w:b/>
        </w:rPr>
        <w:t>Q.27. A firewall ________ a computer.</w:t>
      </w:r>
    </w:p>
    <w:p>
      <w:pPr>
        <w:pStyle w:val="ListBullet"/>
      </w:pPr>
      <w:r>
        <w:t>A) Damages</w:t>
      </w:r>
    </w:p>
    <w:p>
      <w:pPr>
        <w:pStyle w:val="ListBullet"/>
      </w:pPr>
      <w:r>
        <w:t>B) Protects</w:t>
      </w:r>
    </w:p>
    <w:p>
      <w:pPr>
        <w:pStyle w:val="ListBullet"/>
      </w:pPr>
      <w:r>
        <w:t>C) Is an operating system</w:t>
      </w:r>
    </w:p>
    <w:p>
      <w:pPr>
        <w:pStyle w:val="ListBullet"/>
      </w:pPr>
      <w:r>
        <w:t>D) All of the above</w:t>
      </w:r>
    </w:p>
    <w:p/>
    <w:p>
      <w:r>
        <w:rPr>
          <w:b/>
        </w:rPr>
        <w:t>Q.28. The result produced by a computer is called:</w:t>
      </w:r>
    </w:p>
    <w:p>
      <w:pPr>
        <w:pStyle w:val="ListBullet"/>
      </w:pPr>
      <w:r>
        <w:t>A) Data</w:t>
      </w:r>
    </w:p>
    <w:p>
      <w:pPr>
        <w:pStyle w:val="ListBullet"/>
      </w:pPr>
      <w:r>
        <w:t>B) Memory</w:t>
      </w:r>
    </w:p>
    <w:p>
      <w:pPr>
        <w:pStyle w:val="ListBullet"/>
      </w:pPr>
      <w:r>
        <w:t>C) Output</w:t>
      </w:r>
    </w:p>
    <w:p>
      <w:pPr>
        <w:pStyle w:val="ListBullet"/>
      </w:pPr>
      <w:r>
        <w:t>D) Input</w:t>
      </w:r>
    </w:p>
    <w:p/>
    <w:p>
      <w:r>
        <w:rPr>
          <w:b/>
        </w:rPr>
        <w:t>Q.29. What was the name of India's first supercomputer?</w:t>
      </w:r>
    </w:p>
    <w:p>
      <w:pPr>
        <w:pStyle w:val="ListBullet"/>
      </w:pPr>
      <w:r>
        <w:t>A) Saga 220</w:t>
      </w:r>
    </w:p>
    <w:p>
      <w:pPr>
        <w:pStyle w:val="ListBullet"/>
      </w:pPr>
      <w:r>
        <w:t>B) PARAM 8000</w:t>
      </w:r>
    </w:p>
    <w:p>
      <w:pPr>
        <w:pStyle w:val="ListBullet"/>
      </w:pPr>
      <w:r>
        <w:t>C) ENIAC</w:t>
      </w:r>
    </w:p>
    <w:p>
      <w:pPr>
        <w:pStyle w:val="ListBullet"/>
      </w:pPr>
      <w:r>
        <w:t>D) EDVAC</w:t>
      </w:r>
    </w:p>
    <w:p/>
    <w:p>
      <w:r>
        <w:rPr>
          <w:b/>
        </w:rPr>
        <w:t>Q.30. Which unit is used for calculation?</w:t>
      </w:r>
    </w:p>
    <w:p>
      <w:pPr>
        <w:pStyle w:val="ListBullet"/>
      </w:pPr>
      <w:r>
        <w:t>A) CU</w:t>
      </w:r>
    </w:p>
    <w:p>
      <w:pPr>
        <w:pStyle w:val="ListBullet"/>
      </w:pPr>
      <w:r>
        <w:t>B) MU</w:t>
      </w:r>
    </w:p>
    <w:p>
      <w:pPr>
        <w:pStyle w:val="ListBullet"/>
      </w:pPr>
      <w:r>
        <w:t>C) ALU</w:t>
      </w:r>
    </w:p>
    <w:p>
      <w:pPr>
        <w:pStyle w:val="ListBullet"/>
      </w:pPr>
      <w:r>
        <w:t>D) None of these</w:t>
      </w:r>
    </w:p>
    <w:p/>
    <w:p>
      <w:r>
        <w:rPr>
          <w:b/>
        </w:rPr>
        <w:t>Q.31. A scanner is a/an:</w:t>
      </w:r>
    </w:p>
    <w:p>
      <w:pPr>
        <w:pStyle w:val="ListBullet"/>
      </w:pPr>
      <w:r>
        <w:t>A) Input device</w:t>
      </w:r>
    </w:p>
    <w:p>
      <w:pPr>
        <w:pStyle w:val="ListBullet"/>
      </w:pPr>
      <w:r>
        <w:t>B) Output device</w:t>
      </w:r>
    </w:p>
    <w:p>
      <w:pPr>
        <w:pStyle w:val="ListBullet"/>
      </w:pPr>
      <w:r>
        <w:t>C) Input/Output device</w:t>
      </w:r>
    </w:p>
    <w:p>
      <w:pPr>
        <w:pStyle w:val="ListBullet"/>
      </w:pPr>
      <w:r>
        <w:t>D) None of these</w:t>
      </w:r>
    </w:p>
    <w:p/>
    <w:p>
      <w:r>
        <w:rPr>
          <w:b/>
        </w:rPr>
        <w:t>Q.32. Which of the following is primary memory?</w:t>
      </w:r>
    </w:p>
    <w:p>
      <w:pPr>
        <w:pStyle w:val="ListBullet"/>
      </w:pPr>
      <w:r>
        <w:t>A) Hard disk</w:t>
      </w:r>
    </w:p>
    <w:p>
      <w:pPr>
        <w:pStyle w:val="ListBullet"/>
      </w:pPr>
      <w:r>
        <w:t>B) Floppy disk</w:t>
      </w:r>
    </w:p>
    <w:p>
      <w:pPr>
        <w:pStyle w:val="ListBullet"/>
      </w:pPr>
      <w:r>
        <w:t>C) Optical disk</w:t>
      </w:r>
    </w:p>
    <w:p>
      <w:pPr>
        <w:pStyle w:val="ListBullet"/>
      </w:pPr>
      <w:r>
        <w:t>D) RAM</w:t>
      </w:r>
    </w:p>
    <w:p/>
    <w:p>
      <w:r>
        <w:rPr>
          <w:b/>
        </w:rPr>
        <w:t>Q.33. Which of the following is considered the first calculating device?</w:t>
      </w:r>
    </w:p>
    <w:p>
      <w:pPr>
        <w:pStyle w:val="ListBullet"/>
      </w:pPr>
      <w:r>
        <w:t>A) Slide rule</w:t>
      </w:r>
    </w:p>
    <w:p>
      <w:pPr>
        <w:pStyle w:val="ListBullet"/>
      </w:pPr>
      <w:r>
        <w:t>B) Abacus</w:t>
      </w:r>
    </w:p>
    <w:p>
      <w:pPr>
        <w:pStyle w:val="ListBullet"/>
      </w:pPr>
      <w:r>
        <w:t>C) Napier bones</w:t>
      </w:r>
    </w:p>
    <w:p>
      <w:pPr>
        <w:pStyle w:val="ListBullet"/>
      </w:pPr>
      <w:r>
        <w:t>D) Pascaline</w:t>
      </w:r>
    </w:p>
    <w:p/>
    <w:p>
      <w:r>
        <w:rPr>
          <w:b/>
        </w:rPr>
        <w:t>Q.34. What does a compiler do?</w:t>
      </w:r>
    </w:p>
    <w:p>
      <w:pPr>
        <w:pStyle w:val="ListBullet"/>
      </w:pPr>
      <w:r>
        <w:t>A) Converts low-level to middle-level language</w:t>
      </w:r>
    </w:p>
    <w:p>
      <w:pPr>
        <w:pStyle w:val="ListBullet"/>
      </w:pPr>
      <w:r>
        <w:t>B) Converts middle-level to high-level language</w:t>
      </w:r>
    </w:p>
    <w:p>
      <w:pPr>
        <w:pStyle w:val="ListBullet"/>
      </w:pPr>
      <w:r>
        <w:t>C) Converts high-level language to low-level language</w:t>
      </w:r>
    </w:p>
    <w:p>
      <w:pPr>
        <w:pStyle w:val="ListBullet"/>
      </w:pPr>
      <w:r>
        <w:t>D) None of these</w:t>
      </w:r>
    </w:p>
    <w:p/>
    <w:p>
      <w:r>
        <w:rPr>
          <w:b/>
        </w:rPr>
        <w:t>Q.35. Which is the fastest, largest and most expensive computer?</w:t>
      </w:r>
    </w:p>
    <w:p>
      <w:pPr>
        <w:pStyle w:val="ListBullet"/>
      </w:pPr>
      <w:r>
        <w:t>A) Notebook</w:t>
      </w:r>
    </w:p>
    <w:p>
      <w:pPr>
        <w:pStyle w:val="ListBullet"/>
      </w:pPr>
      <w:r>
        <w:t>B) Minicomputer</w:t>
      </w:r>
    </w:p>
    <w:p>
      <w:pPr>
        <w:pStyle w:val="ListBullet"/>
      </w:pPr>
      <w:r>
        <w:t>C) Supercomputer</w:t>
      </w:r>
    </w:p>
    <w:p>
      <w:pPr>
        <w:pStyle w:val="ListBullet"/>
      </w:pPr>
      <w:r>
        <w:t>D) Laptop</w:t>
      </w:r>
    </w:p>
    <w:p/>
    <w:p>
      <w:r>
        <w:rPr>
          <w:b/>
        </w:rPr>
        <w:t>Q.36. Who invented ENIAC?</w:t>
      </w:r>
    </w:p>
    <w:p>
      <w:pPr>
        <w:pStyle w:val="ListBullet"/>
      </w:pPr>
      <w:r>
        <w:t>A) John Mauchly and J. Presper Eckert</w:t>
      </w:r>
    </w:p>
    <w:p>
      <w:pPr>
        <w:pStyle w:val="ListBullet"/>
      </w:pPr>
      <w:r>
        <w:t>B) Herman Hollerith</w:t>
      </w:r>
    </w:p>
    <w:p>
      <w:pPr>
        <w:pStyle w:val="ListBullet"/>
      </w:pPr>
      <w:r>
        <w:t>C) Charles Babbage</w:t>
      </w:r>
    </w:p>
    <w:p>
      <w:pPr>
        <w:pStyle w:val="ListBullet"/>
      </w:pPr>
      <w:r>
        <w:t>D) Alan Turing</w:t>
      </w:r>
    </w:p>
    <w:p/>
    <w:p>
      <w:r>
        <w:rPr>
          <w:b/>
        </w:rPr>
        <w:t>Q.37. Which is high-speed memory in a computer?</w:t>
      </w:r>
    </w:p>
    <w:p>
      <w:pPr>
        <w:pStyle w:val="ListBullet"/>
      </w:pPr>
      <w:r>
        <w:t>A) RAM</w:t>
      </w:r>
    </w:p>
    <w:p>
      <w:pPr>
        <w:pStyle w:val="ListBullet"/>
      </w:pPr>
      <w:r>
        <w:t>B) BIOS</w:t>
      </w:r>
    </w:p>
    <w:p>
      <w:pPr>
        <w:pStyle w:val="ListBullet"/>
      </w:pPr>
      <w:r>
        <w:t>C) Cache</w:t>
      </w:r>
    </w:p>
    <w:p>
      <w:pPr>
        <w:pStyle w:val="ListBullet"/>
      </w:pPr>
      <w:r>
        <w:t>D) Hard disk</w:t>
      </w:r>
    </w:p>
    <w:p/>
    <w:p>
      <w:r>
        <w:rPr>
          <w:b/>
        </w:rPr>
        <w:t>Q.38. A set of processed data is called:</w:t>
      </w:r>
    </w:p>
    <w:p>
      <w:pPr>
        <w:pStyle w:val="ListBullet"/>
      </w:pPr>
      <w:r>
        <w:t>A) Data</w:t>
      </w:r>
    </w:p>
    <w:p>
      <w:pPr>
        <w:pStyle w:val="ListBullet"/>
      </w:pPr>
      <w:r>
        <w:t>B) Data processing</w:t>
      </w:r>
    </w:p>
    <w:p>
      <w:pPr>
        <w:pStyle w:val="ListBullet"/>
      </w:pPr>
      <w:r>
        <w:t>C) Database</w:t>
      </w:r>
    </w:p>
    <w:p>
      <w:pPr>
        <w:pStyle w:val="ListBullet"/>
      </w:pPr>
      <w:r>
        <w:t>D) Information</w:t>
      </w:r>
    </w:p>
    <w:p/>
    <w:p>
      <w:r>
        <w:rPr>
          <w:b/>
        </w:rPr>
        <w:t>Q.39. Which mouse action is used to view an object's properties?</w:t>
      </w:r>
    </w:p>
    <w:p>
      <w:pPr>
        <w:pStyle w:val="ListBullet"/>
      </w:pPr>
      <w:r>
        <w:t>A) Shift-clicking</w:t>
      </w:r>
    </w:p>
    <w:p>
      <w:pPr>
        <w:pStyle w:val="ListBullet"/>
      </w:pPr>
      <w:r>
        <w:t>B) Dragging</w:t>
      </w:r>
    </w:p>
    <w:p>
      <w:pPr>
        <w:pStyle w:val="ListBullet"/>
      </w:pPr>
      <w:r>
        <w:t>C) Dropping</w:t>
      </w:r>
    </w:p>
    <w:p>
      <w:pPr>
        <w:pStyle w:val="ListBullet"/>
      </w:pPr>
      <w:r>
        <w:t>D) Right-clicking</w:t>
      </w:r>
    </w:p>
    <w:p/>
    <w:p>
      <w:r>
        <w:rPr>
          <w:b/>
        </w:rPr>
        <w:t>Q.40. Which is the largest memory unit?</w:t>
      </w:r>
    </w:p>
    <w:p>
      <w:pPr>
        <w:pStyle w:val="ListBullet"/>
      </w:pPr>
      <w:r>
        <w:t>A) PB</w:t>
      </w:r>
    </w:p>
    <w:p>
      <w:pPr>
        <w:pStyle w:val="ListBullet"/>
      </w:pPr>
      <w:r>
        <w:t>B) ZB</w:t>
      </w:r>
    </w:p>
    <w:p>
      <w:pPr>
        <w:pStyle w:val="ListBullet"/>
      </w:pPr>
      <w:r>
        <w:t>C) TB</w:t>
      </w:r>
    </w:p>
    <w:p>
      <w:pPr>
        <w:pStyle w:val="ListBullet"/>
      </w:pPr>
      <w:r>
        <w:t>D) EB</w:t>
      </w:r>
    </w:p>
    <w:p/>
    <w:p>
      <w:r>
        <w:rPr>
          <w:b/>
        </w:rPr>
        <w:t>Q.41. The blinking symbol on a computer monitor is called:</w:t>
      </w:r>
    </w:p>
    <w:p>
      <w:pPr>
        <w:pStyle w:val="ListBullet"/>
      </w:pPr>
      <w:r>
        <w:t>A) Pointer</w:t>
      </w:r>
    </w:p>
    <w:p>
      <w:pPr>
        <w:pStyle w:val="ListBullet"/>
      </w:pPr>
      <w:r>
        <w:t>B) Cursor</w:t>
      </w:r>
    </w:p>
    <w:p>
      <w:pPr>
        <w:pStyle w:val="ListBullet"/>
      </w:pPr>
      <w:r>
        <w:t>C) Trackball</w:t>
      </w:r>
    </w:p>
    <w:p>
      <w:pPr>
        <w:pStyle w:val="ListBullet"/>
      </w:pPr>
      <w:r>
        <w:t>D) Mouse</w:t>
      </w:r>
    </w:p>
    <w:p/>
    <w:p>
      <w:r>
        <w:rPr>
          <w:b/>
        </w:rPr>
        <w:t>Q.42. How many vacuum tubes were used in ENIAC?</w:t>
      </w:r>
    </w:p>
    <w:p>
      <w:pPr>
        <w:pStyle w:val="ListBullet"/>
      </w:pPr>
      <w:r>
        <w:t>A) 18,000</w:t>
      </w:r>
    </w:p>
    <w:p>
      <w:pPr>
        <w:pStyle w:val="ListBullet"/>
      </w:pPr>
      <w:r>
        <w:t>B) 1,800</w:t>
      </w:r>
    </w:p>
    <w:p>
      <w:pPr>
        <w:pStyle w:val="ListBullet"/>
      </w:pPr>
      <w:r>
        <w:t>C) 1,024</w:t>
      </w:r>
    </w:p>
    <w:p>
      <w:pPr>
        <w:pStyle w:val="ListBullet"/>
      </w:pPr>
      <w:r>
        <w:t>D) 524</w:t>
      </w:r>
    </w:p>
    <w:p/>
    <w:p>
      <w:r>
        <w:rPr>
          <w:b/>
        </w:rPr>
        <w:t>Q.43. Which language was used in first-generation computers?</w:t>
      </w:r>
    </w:p>
    <w:p>
      <w:pPr>
        <w:pStyle w:val="ListBullet"/>
      </w:pPr>
      <w:r>
        <w:t>A) Machine language</w:t>
      </w:r>
    </w:p>
    <w:p>
      <w:pPr>
        <w:pStyle w:val="ListBullet"/>
      </w:pPr>
      <w:r>
        <w:t>B) Assembly language</w:t>
      </w:r>
    </w:p>
    <w:p>
      <w:pPr>
        <w:pStyle w:val="ListBullet"/>
      </w:pPr>
      <w:r>
        <w:t>C) High-level language</w:t>
      </w:r>
    </w:p>
    <w:p>
      <w:pPr>
        <w:pStyle w:val="ListBullet"/>
      </w:pPr>
      <w:r>
        <w:t>D) BASIC</w:t>
      </w:r>
    </w:p>
    <w:p/>
    <w:p>
      <w:r>
        <w:rPr>
          <w:b/>
        </w:rPr>
        <w:t>Q.44. A group of bits is called a:</w:t>
      </w:r>
    </w:p>
    <w:p>
      <w:pPr>
        <w:pStyle w:val="ListBullet"/>
      </w:pPr>
      <w:r>
        <w:t>A) Nibble</w:t>
      </w:r>
    </w:p>
    <w:p>
      <w:pPr>
        <w:pStyle w:val="ListBullet"/>
      </w:pPr>
      <w:r>
        <w:t>B) Record</w:t>
      </w:r>
    </w:p>
    <w:p>
      <w:pPr>
        <w:pStyle w:val="ListBullet"/>
      </w:pPr>
      <w:r>
        <w:t>C) Byte</w:t>
      </w:r>
    </w:p>
    <w:p>
      <w:pPr>
        <w:pStyle w:val="ListBullet"/>
      </w:pPr>
      <w:r>
        <w:t>D) Word</w:t>
      </w:r>
    </w:p>
    <w:p/>
    <w:p>
      <w:r>
        <w:rPr>
          <w:b/>
        </w:rPr>
        <w:t>Q.45. When was the Cray-1 supercomputer developed?</w:t>
      </w:r>
    </w:p>
    <w:p>
      <w:pPr>
        <w:pStyle w:val="ListBullet"/>
      </w:pPr>
      <w:r>
        <w:t>A) 1975</w:t>
      </w:r>
    </w:p>
    <w:p>
      <w:pPr>
        <w:pStyle w:val="ListBullet"/>
      </w:pPr>
      <w:r>
        <w:t>B) 1976</w:t>
      </w:r>
    </w:p>
    <w:p>
      <w:pPr>
        <w:pStyle w:val="ListBullet"/>
      </w:pPr>
      <w:r>
        <w:t>C) 1999</w:t>
      </w:r>
    </w:p>
    <w:p>
      <w:pPr>
        <w:pStyle w:val="ListBullet"/>
      </w:pPr>
      <w:r>
        <w:t>D) 1980</w:t>
      </w:r>
    </w:p>
    <w:p/>
    <w:p>
      <w:r>
        <w:rPr>
          <w:b/>
        </w:rPr>
        <w:t>Q.46. Which unit controls the movement of signals between CPU and I/O?</w:t>
      </w:r>
    </w:p>
    <w:p>
      <w:pPr>
        <w:pStyle w:val="ListBullet"/>
      </w:pPr>
      <w:r>
        <w:t>A) Memory Unit</w:t>
      </w:r>
    </w:p>
    <w:p>
      <w:pPr>
        <w:pStyle w:val="ListBullet"/>
      </w:pPr>
      <w:r>
        <w:t>B) ALU</w:t>
      </w:r>
    </w:p>
    <w:p>
      <w:pPr>
        <w:pStyle w:val="ListBullet"/>
      </w:pPr>
      <w:r>
        <w:t>C) CU</w:t>
      </w:r>
    </w:p>
    <w:p>
      <w:pPr>
        <w:pStyle w:val="ListBullet"/>
      </w:pPr>
      <w:r>
        <w:t>D) None</w:t>
      </w:r>
    </w:p>
    <w:p/>
    <w:p>
      <w:r>
        <w:rPr>
          <w:b/>
        </w:rPr>
        <w:t>Q.47. PPP stands for:</w:t>
      </w:r>
    </w:p>
    <w:p>
      <w:pPr>
        <w:pStyle w:val="ListBullet"/>
      </w:pPr>
      <w:r>
        <w:t>A) Point-to-point Post</w:t>
      </w:r>
    </w:p>
    <w:p>
      <w:pPr>
        <w:pStyle w:val="ListBullet"/>
      </w:pPr>
      <w:r>
        <w:t>B) Port-to-port protocol</w:t>
      </w:r>
    </w:p>
    <w:p>
      <w:pPr>
        <w:pStyle w:val="ListBullet"/>
      </w:pPr>
      <w:r>
        <w:t>C) Point-to-point protocol</w:t>
      </w:r>
    </w:p>
    <w:p>
      <w:pPr>
        <w:pStyle w:val="ListBullet"/>
      </w:pPr>
      <w:r>
        <w:t>D) Point-to-port protocol</w:t>
      </w:r>
    </w:p>
    <w:p/>
    <w:p>
      <w:r>
        <w:rPr>
          <w:b/>
        </w:rPr>
        <w:t>Q.48. Who invented Napier's Bones?</w:t>
      </w:r>
    </w:p>
    <w:p>
      <w:pPr>
        <w:pStyle w:val="ListBullet"/>
      </w:pPr>
      <w:r>
        <w:t>A) Jony Napier</w:t>
      </w:r>
    </w:p>
    <w:p>
      <w:pPr>
        <w:pStyle w:val="ListBullet"/>
      </w:pPr>
      <w:r>
        <w:t>B) John Napier</w:t>
      </w:r>
    </w:p>
    <w:p>
      <w:pPr>
        <w:pStyle w:val="ListBullet"/>
      </w:pPr>
      <w:r>
        <w:t>C) Bob Napier</w:t>
      </w:r>
    </w:p>
    <w:p>
      <w:pPr>
        <w:pStyle w:val="ListBullet"/>
      </w:pPr>
      <w:r>
        <w:t>D) Chris Napier</w:t>
      </w:r>
    </w:p>
    <w:p/>
    <w:p>
      <w:r>
        <w:rPr>
          <w:b/>
        </w:rPr>
        <w:t>Q.49. When was the DVD invented?</w:t>
      </w:r>
    </w:p>
    <w:p>
      <w:pPr>
        <w:pStyle w:val="ListBullet"/>
      </w:pPr>
      <w:r>
        <w:t>A) 1990</w:t>
      </w:r>
    </w:p>
    <w:p>
      <w:pPr>
        <w:pStyle w:val="ListBullet"/>
      </w:pPr>
      <w:r>
        <w:t>B) 1996</w:t>
      </w:r>
    </w:p>
    <w:p>
      <w:pPr>
        <w:pStyle w:val="ListBullet"/>
      </w:pPr>
      <w:r>
        <w:t>C) 1999</w:t>
      </w:r>
    </w:p>
    <w:p>
      <w:pPr>
        <w:pStyle w:val="ListBullet"/>
      </w:pPr>
      <w:r>
        <w:t>D) 1995</w:t>
      </w:r>
    </w:p>
    <w:p/>
    <w:p>
      <w:r>
        <w:rPr>
          <w:b/>
        </w:rPr>
        <w:t>Q.50. When was the first floppy disk developed?</w:t>
      </w:r>
    </w:p>
    <w:p>
      <w:pPr>
        <w:pStyle w:val="ListBullet"/>
      </w:pPr>
      <w:r>
        <w:t>A) 1980</w:t>
      </w:r>
    </w:p>
    <w:p>
      <w:pPr>
        <w:pStyle w:val="ListBullet"/>
      </w:pPr>
      <w:r>
        <w:t>B) 1986</w:t>
      </w:r>
    </w:p>
    <w:p>
      <w:pPr>
        <w:pStyle w:val="ListBullet"/>
      </w:pPr>
      <w:r>
        <w:t>C) 1960</w:t>
      </w:r>
    </w:p>
    <w:p>
      <w:pPr>
        <w:pStyle w:val="ListBullet"/>
      </w:pPr>
      <w:r>
        <w:t>D) 1895</w:t>
      </w:r>
    </w:p>
    <w:p/>
    <w:p>
      <w:r>
        <w:rPr>
          <w:b/>
        </w:rPr>
        <w:t>Q.51. Telephone number, date of birth and customer name are examples of a:</w:t>
      </w:r>
    </w:p>
    <w:p>
      <w:pPr>
        <w:pStyle w:val="ListBullet"/>
      </w:pPr>
      <w:r>
        <w:t>A) File</w:t>
      </w:r>
    </w:p>
    <w:p>
      <w:pPr>
        <w:pStyle w:val="ListBullet"/>
      </w:pPr>
      <w:r>
        <w:t>B) Record</w:t>
      </w:r>
    </w:p>
    <w:p>
      <w:pPr>
        <w:pStyle w:val="ListBullet"/>
      </w:pPr>
      <w:r>
        <w:t>C) Data</w:t>
      </w:r>
    </w:p>
    <w:p>
      <w:pPr>
        <w:pStyle w:val="ListBullet"/>
      </w:pPr>
      <w:r>
        <w:t>D) Database</w:t>
      </w:r>
    </w:p>
    <w:p/>
    <w:p>
      <w:r>
        <w:rPr>
          <w:b/>
        </w:rPr>
        <w:t>Q.52. Which technology was used in third-generation computers?</w:t>
      </w:r>
    </w:p>
    <w:p>
      <w:pPr>
        <w:pStyle w:val="ListBullet"/>
      </w:pPr>
      <w:r>
        <w:t>A) Vacuum tubes</w:t>
      </w:r>
    </w:p>
    <w:p>
      <w:pPr>
        <w:pStyle w:val="ListBullet"/>
      </w:pPr>
      <w:r>
        <w:t>B) Transistors</w:t>
      </w:r>
    </w:p>
    <w:p>
      <w:pPr>
        <w:pStyle w:val="ListBullet"/>
      </w:pPr>
      <w:r>
        <w:t>C) Integrated circuits</w:t>
      </w:r>
    </w:p>
    <w:p>
      <w:pPr>
        <w:pStyle w:val="ListBullet"/>
      </w:pPr>
      <w:r>
        <w:t>D) Microprocessors</w:t>
      </w:r>
    </w:p>
    <w:p/>
    <w:p>
      <w:r>
        <w:rPr>
          <w:b/>
        </w:rPr>
        <w:t>Q.53. Which is permanent memory?</w:t>
      </w:r>
    </w:p>
    <w:p>
      <w:pPr>
        <w:pStyle w:val="ListBullet"/>
      </w:pPr>
      <w:r>
        <w:t>A) RAM</w:t>
      </w:r>
    </w:p>
    <w:p>
      <w:pPr>
        <w:pStyle w:val="ListBullet"/>
      </w:pPr>
      <w:r>
        <w:t>B) CD-ROM</w:t>
      </w:r>
    </w:p>
    <w:p>
      <w:pPr>
        <w:pStyle w:val="ListBullet"/>
      </w:pPr>
      <w:r>
        <w:t>C) CPU</w:t>
      </w:r>
    </w:p>
    <w:p>
      <w:pPr>
        <w:pStyle w:val="ListBullet"/>
      </w:pPr>
      <w:r>
        <w:t>D) ROM</w:t>
      </w:r>
    </w:p>
    <w:p/>
    <w:p>
      <w:r>
        <w:rPr>
          <w:b/>
        </w:rPr>
        <w:t>Q.54. What is the full form of UNIVAC?</w:t>
      </w:r>
    </w:p>
    <w:p>
      <w:pPr>
        <w:pStyle w:val="ListBullet"/>
      </w:pPr>
      <w:r>
        <w:t>A) Universal Automatic Computer</w:t>
      </w:r>
    </w:p>
    <w:p>
      <w:pPr>
        <w:pStyle w:val="ListBullet"/>
      </w:pPr>
      <w:r>
        <w:t>B) Universal Automatic Serial Computer</w:t>
      </w:r>
    </w:p>
    <w:p>
      <w:pPr>
        <w:pStyle w:val="ListBullet"/>
      </w:pPr>
      <w:r>
        <w:t>C) Universal Automatics Company</w:t>
      </w:r>
    </w:p>
    <w:p>
      <w:pPr>
        <w:pStyle w:val="ListBullet"/>
      </w:pPr>
      <w:r>
        <w:t>D) None</w:t>
      </w:r>
    </w:p>
    <w:p/>
    <w:p>
      <w:r>
        <w:rPr>
          <w:b/>
        </w:rPr>
        <w:t>Q.55. Who invented punch cards?</w:t>
      </w:r>
    </w:p>
    <w:p>
      <w:pPr>
        <w:pStyle w:val="ListBullet"/>
      </w:pPr>
      <w:r>
        <w:t>A) Charles Babbage</w:t>
      </w:r>
    </w:p>
    <w:p>
      <w:pPr>
        <w:pStyle w:val="ListBullet"/>
      </w:pPr>
      <w:r>
        <w:t>B) Chris Napier</w:t>
      </w:r>
    </w:p>
    <w:p>
      <w:pPr>
        <w:pStyle w:val="ListBullet"/>
      </w:pPr>
      <w:r>
        <w:t>C) Joseph Marie Jacquard</w:t>
      </w:r>
    </w:p>
    <w:p>
      <w:pPr>
        <w:pStyle w:val="ListBullet"/>
      </w:pPr>
      <w:r>
        <w:t>D) Herman Hollerith</w:t>
      </w:r>
    </w:p>
    <w:p/>
    <w:p>
      <w:r>
        <w:rPr>
          <w:b/>
        </w:rPr>
        <w:t>Q.56. ENIAC belongs to which generation?</w:t>
      </w:r>
    </w:p>
    <w:p>
      <w:pPr>
        <w:pStyle w:val="ListBullet"/>
      </w:pPr>
      <w:r>
        <w:t>A) First</w:t>
      </w:r>
    </w:p>
    <w:p>
      <w:pPr>
        <w:pStyle w:val="ListBullet"/>
      </w:pPr>
      <w:r>
        <w:t>B) Second</w:t>
      </w:r>
    </w:p>
    <w:p>
      <w:pPr>
        <w:pStyle w:val="ListBullet"/>
      </w:pPr>
      <w:r>
        <w:t>C) Third</w:t>
      </w:r>
    </w:p>
    <w:p>
      <w:pPr>
        <w:pStyle w:val="ListBullet"/>
      </w:pPr>
      <w:r>
        <w:t>D) Fourth</w:t>
      </w:r>
    </w:p>
    <w:p/>
    <w:p>
      <w:r>
        <w:rPr>
          <w:b/>
        </w:rPr>
        <w:t>Q.57. USB is what type of storage device?</w:t>
      </w:r>
    </w:p>
    <w:p>
      <w:pPr>
        <w:pStyle w:val="ListBullet"/>
      </w:pPr>
      <w:r>
        <w:t>A) Primary</w:t>
      </w:r>
    </w:p>
    <w:p>
      <w:pPr>
        <w:pStyle w:val="ListBullet"/>
      </w:pPr>
      <w:r>
        <w:t>B) Secondary</w:t>
      </w:r>
    </w:p>
    <w:p>
      <w:pPr>
        <w:pStyle w:val="ListBullet"/>
      </w:pPr>
      <w:r>
        <w:t>C) Tertiary</w:t>
      </w:r>
    </w:p>
    <w:p>
      <w:pPr>
        <w:pStyle w:val="ListBullet"/>
      </w:pPr>
      <w:r>
        <w:t>D) Not a storage device</w:t>
      </w:r>
    </w:p>
    <w:p/>
    <w:p>
      <w:r>
        <w:rPr>
          <w:b/>
        </w:rPr>
        <w:t>Q.58. What is the full form of VLSI?</w:t>
      </w:r>
    </w:p>
    <w:p>
      <w:pPr>
        <w:pStyle w:val="ListBullet"/>
      </w:pPr>
      <w:r>
        <w:t>A) Very Large Storage Integration</w:t>
      </w:r>
    </w:p>
    <w:p>
      <w:pPr>
        <w:pStyle w:val="ListBullet"/>
      </w:pPr>
      <w:r>
        <w:t>B) Very Large Scale Integration</w:t>
      </w:r>
    </w:p>
    <w:p>
      <w:pPr>
        <w:pStyle w:val="ListBullet"/>
      </w:pPr>
      <w:r>
        <w:t>C) Very Large Storage Integrations</w:t>
      </w:r>
    </w:p>
    <w:p>
      <w:pPr>
        <w:pStyle w:val="ListBullet"/>
      </w:pPr>
      <w:r>
        <w:t>D) Very Large Storage Integrator</w:t>
      </w:r>
    </w:p>
    <w:p/>
    <w:p>
      <w:r>
        <w:rPr>
          <w:b/>
        </w:rPr>
        <w:t>Q.59. What is the full form of ULSI?</w:t>
      </w:r>
    </w:p>
    <w:p>
      <w:pPr>
        <w:pStyle w:val="ListBullet"/>
      </w:pPr>
      <w:r>
        <w:t>A) Ultra Large Storage Integration</w:t>
      </w:r>
    </w:p>
    <w:p>
      <w:pPr>
        <w:pStyle w:val="ListBullet"/>
      </w:pPr>
      <w:r>
        <w:t>B) Ultra Large Scale Integration</w:t>
      </w:r>
    </w:p>
    <w:p>
      <w:pPr>
        <w:pStyle w:val="ListBullet"/>
      </w:pPr>
      <w:r>
        <w:t>C) Ultra Large Storage Integrations</w:t>
      </w:r>
    </w:p>
    <w:p>
      <w:pPr>
        <w:pStyle w:val="ListBullet"/>
      </w:pPr>
      <w:r>
        <w:t>D) Ultra Large Storage Integrator</w:t>
      </w:r>
    </w:p>
    <w:p/>
    <w:p>
      <w:r>
        <w:rPr>
          <w:b/>
        </w:rPr>
        <w:t>Q.60. In MICR, what does R stand for?</w:t>
      </w:r>
    </w:p>
    <w:p>
      <w:pPr>
        <w:pStyle w:val="ListBullet"/>
      </w:pPr>
      <w:r>
        <w:t>A) Reader</w:t>
      </w:r>
    </w:p>
    <w:p>
      <w:pPr>
        <w:pStyle w:val="ListBullet"/>
      </w:pPr>
      <w:r>
        <w:t>B) Recognition</w:t>
      </w:r>
    </w:p>
    <w:p>
      <w:pPr>
        <w:pStyle w:val="ListBullet"/>
      </w:pPr>
      <w:r>
        <w:t>C) Recognize</w:t>
      </w:r>
    </w:p>
    <w:p>
      <w:pPr>
        <w:pStyle w:val="ListBullet"/>
      </w:pPr>
      <w:r>
        <w:t>D) Reading</w:t>
      </w:r>
    </w:p>
    <w:p/>
    <w:p>
      <w:r>
        <w:rPr>
          <w:b/>
        </w:rPr>
        <w:t>Q.61. Which computer was made first in India?</w:t>
      </w:r>
    </w:p>
    <w:p>
      <w:pPr>
        <w:pStyle w:val="ListBullet"/>
      </w:pPr>
      <w:r>
        <w:t>A) PARAM</w:t>
      </w:r>
    </w:p>
    <w:p>
      <w:pPr>
        <w:pStyle w:val="ListBullet"/>
      </w:pPr>
      <w:r>
        <w:t>B) Super</w:t>
      </w:r>
    </w:p>
    <w:p>
      <w:pPr>
        <w:pStyle w:val="ListBullet"/>
      </w:pPr>
      <w:r>
        <w:t>C) Siddhartha</w:t>
      </w:r>
    </w:p>
    <w:p>
      <w:pPr>
        <w:pStyle w:val="ListBullet"/>
      </w:pPr>
      <w:r>
        <w:t>D) Gautam</w:t>
      </w:r>
    </w:p>
    <w:p/>
    <w:p>
      <w:r>
        <w:rPr>
          <w:b/>
        </w:rPr>
        <w:t>Q.62. When is World Computer Literacy Day observed?</w:t>
      </w:r>
    </w:p>
    <w:p>
      <w:pPr>
        <w:pStyle w:val="ListBullet"/>
      </w:pPr>
      <w:r>
        <w:t>A) 15 December</w:t>
      </w:r>
    </w:p>
    <w:p>
      <w:pPr>
        <w:pStyle w:val="ListBullet"/>
      </w:pPr>
      <w:r>
        <w:t>B) 7 July</w:t>
      </w:r>
    </w:p>
    <w:p>
      <w:pPr>
        <w:pStyle w:val="ListBullet"/>
      </w:pPr>
      <w:r>
        <w:t>C) 17 January</w:t>
      </w:r>
    </w:p>
    <w:p>
      <w:pPr>
        <w:pStyle w:val="ListBullet"/>
      </w:pPr>
      <w:r>
        <w:t>D) 2 December</w:t>
      </w:r>
    </w:p>
    <w:p/>
    <w:p>
      <w:r>
        <w:rPr>
          <w:b/>
        </w:rPr>
        <w:t>Q.63. What is the Hindi name for computer?</w:t>
      </w:r>
    </w:p>
    <w:p>
      <w:pPr>
        <w:pStyle w:val="ListBullet"/>
      </w:pPr>
      <w:r>
        <w:t>A) Calculator</w:t>
      </w:r>
    </w:p>
    <w:p>
      <w:pPr>
        <w:pStyle w:val="ListBullet"/>
      </w:pPr>
      <w:r>
        <w:t>B) Fast-working machine</w:t>
      </w:r>
    </w:p>
    <w:p>
      <w:pPr>
        <w:pStyle w:val="ListBullet"/>
      </w:pPr>
      <w:r>
        <w:t>C) Sanganak</w:t>
      </w:r>
    </w:p>
    <w:p>
      <w:pPr>
        <w:pStyle w:val="ListBullet"/>
      </w:pPr>
      <w:r>
        <w:t>D) Worker</w:t>
      </w:r>
    </w:p>
    <w:p/>
    <w:p>
      <w:r>
        <w:rPr>
          <w:b/>
        </w:rPr>
        <w:t>Q.64. Which is an image file format?</w:t>
      </w:r>
    </w:p>
    <w:p>
      <w:pPr>
        <w:pStyle w:val="ListBullet"/>
      </w:pPr>
      <w:r>
        <w:t>A) .mp4</w:t>
      </w:r>
    </w:p>
    <w:p>
      <w:pPr>
        <w:pStyle w:val="ListBullet"/>
      </w:pPr>
      <w:r>
        <w:t>B) .mp3</w:t>
      </w:r>
    </w:p>
    <w:p>
      <w:pPr>
        <w:pStyle w:val="ListBullet"/>
      </w:pPr>
      <w:r>
        <w:t>C) .jpg</w:t>
      </w:r>
    </w:p>
    <w:p>
      <w:pPr>
        <w:pStyle w:val="ListBullet"/>
      </w:pPr>
      <w:r>
        <w:t>D) .wav</w:t>
      </w:r>
    </w:p>
    <w:p/>
    <w:p>
      <w:r>
        <w:rPr>
          <w:b/>
        </w:rPr>
        <w:t>Q.65. How many digits are used in the binary number system?</w:t>
      </w:r>
    </w:p>
    <w:p>
      <w:pPr>
        <w:pStyle w:val="ListBullet"/>
      </w:pPr>
      <w:r>
        <w:t>A) 2</w:t>
      </w:r>
    </w:p>
    <w:p>
      <w:pPr>
        <w:pStyle w:val="ListBullet"/>
      </w:pPr>
      <w:r>
        <w:t>B) 4</w:t>
      </w:r>
    </w:p>
    <w:p>
      <w:pPr>
        <w:pStyle w:val="ListBullet"/>
      </w:pPr>
      <w:r>
        <w:t>C) 1</w:t>
      </w:r>
    </w:p>
    <w:p>
      <w:pPr>
        <w:pStyle w:val="ListBullet"/>
      </w:pPr>
      <w:r>
        <w:t>D) 3</w:t>
      </w:r>
    </w:p>
    <w:p/>
    <w:p>
      <w:r>
        <w:rPr>
          <w:b/>
        </w:rPr>
        <w:t>Q.66. Which language does a computer understand?</w:t>
      </w:r>
    </w:p>
    <w:p>
      <w:pPr>
        <w:pStyle w:val="ListBullet"/>
      </w:pPr>
      <w:r>
        <w:t>A) Assembly language</w:t>
      </w:r>
    </w:p>
    <w:p>
      <w:pPr>
        <w:pStyle w:val="ListBullet"/>
      </w:pPr>
      <w:r>
        <w:t>B) High-level language</w:t>
      </w:r>
    </w:p>
    <w:p>
      <w:pPr>
        <w:pStyle w:val="ListBullet"/>
      </w:pPr>
      <w:r>
        <w:t>C) Machine language</w:t>
      </w:r>
    </w:p>
    <w:p>
      <w:pPr>
        <w:pStyle w:val="ListBullet"/>
      </w:pPr>
      <w:r>
        <w:t>D) Low-level language</w:t>
      </w:r>
    </w:p>
    <w:p/>
    <w:p>
      <w:r>
        <w:rPr>
          <w:b/>
        </w:rPr>
        <w:t>Q.67. How many function keys are commonly present on a keyboard?</w:t>
      </w:r>
    </w:p>
    <w:p>
      <w:pPr>
        <w:pStyle w:val="ListBullet"/>
      </w:pPr>
      <w:r>
        <w:t>A) 14</w:t>
      </w:r>
    </w:p>
    <w:p>
      <w:pPr>
        <w:pStyle w:val="ListBullet"/>
      </w:pPr>
      <w:r>
        <w:t>B) 12</w:t>
      </w:r>
    </w:p>
    <w:p>
      <w:pPr>
        <w:pStyle w:val="ListBullet"/>
      </w:pPr>
      <w:r>
        <w:t>C) 15</w:t>
      </w:r>
    </w:p>
    <w:p>
      <w:pPr>
        <w:pStyle w:val="ListBullet"/>
      </w:pPr>
      <w:r>
        <w:t>D) 11</w:t>
      </w:r>
    </w:p>
    <w:p/>
    <w:p>
      <w:r>
        <w:rPr>
          <w:b/>
        </w:rPr>
        <w:t>Q.68. What is the full form of DOS?</w:t>
      </w:r>
    </w:p>
    <w:p>
      <w:pPr>
        <w:pStyle w:val="ListBullet"/>
      </w:pPr>
      <w:r>
        <w:t>A) Disk Operating System</w:t>
      </w:r>
    </w:p>
    <w:p>
      <w:pPr>
        <w:pStyle w:val="ListBullet"/>
      </w:pPr>
      <w:r>
        <w:t>B) Digital Operation System</w:t>
      </w:r>
    </w:p>
    <w:p>
      <w:pPr>
        <w:pStyle w:val="ListBullet"/>
      </w:pPr>
      <w:r>
        <w:t>C) Dill Operating System</w:t>
      </w:r>
    </w:p>
    <w:p>
      <w:pPr>
        <w:pStyle w:val="ListBullet"/>
      </w:pPr>
      <w:r>
        <w:t>D) Department Operating System</w:t>
      </w:r>
    </w:p>
    <w:p/>
    <w:p>
      <w:r>
        <w:rPr>
          <w:b/>
        </w:rPr>
        <w:t>Q.69. Which of the following is not hardware?</w:t>
      </w:r>
    </w:p>
    <w:p>
      <w:pPr>
        <w:pStyle w:val="ListBullet"/>
      </w:pPr>
      <w:r>
        <w:t>A) Monitor</w:t>
      </w:r>
    </w:p>
    <w:p>
      <w:pPr>
        <w:pStyle w:val="ListBullet"/>
      </w:pPr>
      <w:r>
        <w:t>B) CPU</w:t>
      </w:r>
    </w:p>
    <w:p>
      <w:pPr>
        <w:pStyle w:val="ListBullet"/>
      </w:pPr>
      <w:r>
        <w:t>C) Mouse</w:t>
      </w:r>
    </w:p>
    <w:p>
      <w:pPr>
        <w:pStyle w:val="ListBullet"/>
      </w:pPr>
      <w:r>
        <w:t>D) Excel</w:t>
      </w:r>
    </w:p>
    <w:p/>
    <w:p>
      <w:r>
        <w:rPr>
          <w:b/>
        </w:rPr>
        <w:t>Q.70. Who invented the Difference Engine and Analytical Engine?</w:t>
      </w:r>
    </w:p>
    <w:p>
      <w:pPr>
        <w:pStyle w:val="ListBullet"/>
      </w:pPr>
      <w:r>
        <w:t>A) Galileo</w:t>
      </w:r>
    </w:p>
    <w:p>
      <w:pPr>
        <w:pStyle w:val="ListBullet"/>
      </w:pPr>
      <w:r>
        <w:t>B) Christian Doppler</w:t>
      </w:r>
    </w:p>
    <w:p>
      <w:pPr>
        <w:pStyle w:val="ListBullet"/>
      </w:pPr>
      <w:r>
        <w:t>C) Charles Babbage</w:t>
      </w:r>
    </w:p>
    <w:p>
      <w:pPr>
        <w:pStyle w:val="ListBullet"/>
      </w:pPr>
      <w:r>
        <w:t>D) James Clerk Maxwell</w:t>
      </w:r>
    </w:p>
    <w:p/>
    <w:p>
      <w:r>
        <w:rPr>
          <w:b/>
        </w:rPr>
        <w:t>Q.71. A pen drive is a:</w:t>
      </w:r>
    </w:p>
    <w:p>
      <w:pPr>
        <w:pStyle w:val="ListBullet"/>
      </w:pPr>
      <w:r>
        <w:t>A) Input device</w:t>
      </w:r>
    </w:p>
    <w:p>
      <w:pPr>
        <w:pStyle w:val="ListBullet"/>
      </w:pPr>
      <w:r>
        <w:t>B) Output device</w:t>
      </w:r>
    </w:p>
    <w:p>
      <w:pPr>
        <w:pStyle w:val="ListBullet"/>
      </w:pPr>
      <w:r>
        <w:t>C) Storage device</w:t>
      </w:r>
    </w:p>
    <w:p>
      <w:pPr>
        <w:pStyle w:val="ListBullet"/>
      </w:pPr>
      <w:r>
        <w:t>D) 1804</w:t>
      </w:r>
    </w:p>
    <w:p/>
    <w:p>
      <w:r>
        <w:rPr>
          <w:b/>
        </w:rPr>
        <w:t>Q.72. Which is application software?</w:t>
      </w:r>
    </w:p>
    <w:p>
      <w:pPr>
        <w:pStyle w:val="ListBullet"/>
      </w:pPr>
      <w:r>
        <w:t>A) Compiler</w:t>
      </w:r>
    </w:p>
    <w:p>
      <w:pPr>
        <w:pStyle w:val="ListBullet"/>
      </w:pPr>
      <w:r>
        <w:t>B) Assembler</w:t>
      </w:r>
    </w:p>
    <w:p>
      <w:pPr>
        <w:pStyle w:val="ListBullet"/>
      </w:pPr>
      <w:r>
        <w:t>C) Debugger</w:t>
      </w:r>
    </w:p>
    <w:p>
      <w:pPr>
        <w:pStyle w:val="ListBullet"/>
      </w:pPr>
      <w:r>
        <w:t>D) MS Paint</w:t>
      </w:r>
    </w:p>
    <w:p/>
    <w:p>
      <w:r>
        <w:rPr>
          <w:b/>
        </w:rPr>
        <w:t>Q.73. Who designed the EDVAC computer?</w:t>
      </w:r>
    </w:p>
    <w:p>
      <w:pPr>
        <w:pStyle w:val="ListBullet"/>
      </w:pPr>
      <w:r>
        <w:t>A) Von Neumann</w:t>
      </w:r>
    </w:p>
    <w:p>
      <w:pPr>
        <w:pStyle w:val="ListBullet"/>
      </w:pPr>
      <w:r>
        <w:t>B) Lady Ada Lovelace</w:t>
      </w:r>
    </w:p>
    <w:p>
      <w:pPr>
        <w:pStyle w:val="ListBullet"/>
      </w:pPr>
      <w:r>
        <w:t>C) Konrad Zuse</w:t>
      </w:r>
    </w:p>
    <w:p>
      <w:pPr>
        <w:pStyle w:val="ListBullet"/>
      </w:pPr>
      <w:r>
        <w:t>D) John Mauchly</w:t>
      </w:r>
    </w:p>
    <w:p/>
    <w:p>
      <w:r>
        <w:rPr>
          <w:b/>
        </w:rPr>
        <w:t>Q.74. What was the first computer company?</w:t>
      </w:r>
    </w:p>
    <w:p>
      <w:pPr>
        <w:pStyle w:val="ListBullet"/>
      </w:pPr>
      <w:r>
        <w:t>A) Electronic Controls Company</w:t>
      </w:r>
    </w:p>
    <w:p>
      <w:pPr>
        <w:pStyle w:val="ListBullet"/>
      </w:pPr>
      <w:r>
        <w:t>B) IBM</w:t>
      </w:r>
    </w:p>
    <w:p>
      <w:pPr>
        <w:pStyle w:val="ListBullet"/>
      </w:pPr>
      <w:r>
        <w:t>C) Microsoft</w:t>
      </w:r>
    </w:p>
    <w:p>
      <w:pPr>
        <w:pStyle w:val="ListBullet"/>
      </w:pPr>
      <w:r>
        <w:t>D) Mark</w:t>
      </w:r>
    </w:p>
    <w:p/>
    <w:p>
      <w:r>
        <w:rPr>
          <w:b/>
        </w:rPr>
        <w:t>Q.75. Software that can be used free of cost is called:</w:t>
      </w:r>
    </w:p>
    <w:p>
      <w:pPr>
        <w:pStyle w:val="ListBullet"/>
      </w:pPr>
      <w:r>
        <w:t>A) Open-source software</w:t>
      </w:r>
    </w:p>
    <w:p>
      <w:pPr>
        <w:pStyle w:val="ListBullet"/>
      </w:pPr>
      <w:r>
        <w:t>B) Off-source software</w:t>
      </w:r>
    </w:p>
    <w:p>
      <w:pPr>
        <w:pStyle w:val="ListBullet"/>
      </w:pPr>
      <w:r>
        <w:t>C) Closed-source software</w:t>
      </w:r>
    </w:p>
    <w:p>
      <w:pPr>
        <w:pStyle w:val="ListBullet"/>
      </w:pPr>
      <w:r>
        <w:t>D) Smartware</w:t>
      </w:r>
    </w:p>
    <w:p/>
    <w:p>
      <w:r>
        <w:rPr>
          <w:b/>
        </w:rPr>
        <w:t>Q.76. Who is known as the father of computers?</w:t>
      </w:r>
    </w:p>
    <w:p>
      <w:pPr>
        <w:pStyle w:val="ListBullet"/>
      </w:pPr>
      <w:r>
        <w:t>A) James Gosling</w:t>
      </w:r>
    </w:p>
    <w:p>
      <w:pPr>
        <w:pStyle w:val="ListBullet"/>
      </w:pPr>
      <w:r>
        <w:t>B) Charles Babbage</w:t>
      </w:r>
    </w:p>
    <w:p>
      <w:pPr>
        <w:pStyle w:val="ListBullet"/>
      </w:pPr>
      <w:r>
        <w:t>C) Dennis Ritchie</w:t>
      </w:r>
    </w:p>
    <w:p>
      <w:pPr>
        <w:pStyle w:val="ListBullet"/>
      </w:pPr>
      <w:r>
        <w:t>D) Von Neumann</w:t>
      </w:r>
    </w:p>
    <w:p/>
    <w:p>
      <w:r>
        <w:rPr>
          <w:b/>
        </w:rPr>
        <w:t>Q.77. Which technology was used in fifth-generation computers?</w:t>
      </w:r>
    </w:p>
    <w:p>
      <w:pPr>
        <w:pStyle w:val="ListBullet"/>
      </w:pPr>
      <w:r>
        <w:t>A) ULSI and transistors</w:t>
      </w:r>
    </w:p>
    <w:p>
      <w:pPr>
        <w:pStyle w:val="ListBullet"/>
      </w:pPr>
      <w:r>
        <w:t>B) VLSI and AI</w:t>
      </w:r>
    </w:p>
    <w:p>
      <w:pPr>
        <w:pStyle w:val="ListBullet"/>
      </w:pPr>
      <w:r>
        <w:t>C) VLSI and transistors</w:t>
      </w:r>
    </w:p>
    <w:p>
      <w:pPr>
        <w:pStyle w:val="ListBullet"/>
      </w:pPr>
      <w:r>
        <w:t>D) MSIC and AI</w:t>
      </w:r>
    </w:p>
    <w:p/>
    <w:p>
      <w:r>
        <w:rPr>
          <w:b/>
        </w:rPr>
        <w:t>Q.78. What is the storage capacity of a 3.5-inch floppy disk?</w:t>
      </w:r>
    </w:p>
    <w:p>
      <w:pPr>
        <w:pStyle w:val="ListBullet"/>
      </w:pPr>
      <w:r>
        <w:t>A) 1.44 MB</w:t>
      </w:r>
    </w:p>
    <w:p>
      <w:pPr>
        <w:pStyle w:val="ListBullet"/>
      </w:pPr>
      <w:r>
        <w:t>B) 1.44 KB</w:t>
      </w:r>
    </w:p>
    <w:p>
      <w:pPr>
        <w:pStyle w:val="ListBullet"/>
      </w:pPr>
      <w:r>
        <w:t>C) 1.44 GB</w:t>
      </w:r>
    </w:p>
    <w:p>
      <w:pPr>
        <w:pStyle w:val="ListBullet"/>
      </w:pPr>
      <w:r>
        <w:t>D) 1.48 MB</w:t>
      </w:r>
    </w:p>
    <w:p/>
    <w:p>
      <w:r>
        <w:rPr>
          <w:b/>
        </w:rPr>
        <w:t>Q.79. The word 'computer' is derived from which language?</w:t>
      </w:r>
    </w:p>
    <w:p>
      <w:pPr>
        <w:pStyle w:val="ListBullet"/>
      </w:pPr>
      <w:r>
        <w:t>A) Hindi</w:t>
      </w:r>
    </w:p>
    <w:p>
      <w:pPr>
        <w:pStyle w:val="ListBullet"/>
      </w:pPr>
      <w:r>
        <w:t>B) Urdu</w:t>
      </w:r>
    </w:p>
    <w:p>
      <w:pPr>
        <w:pStyle w:val="ListBullet"/>
      </w:pPr>
      <w:r>
        <w:t>C) English</w:t>
      </w:r>
    </w:p>
    <w:p>
      <w:pPr>
        <w:pStyle w:val="ListBullet"/>
      </w:pPr>
      <w:r>
        <w:t>D) Latin</w:t>
      </w:r>
    </w:p>
    <w:p/>
    <w:p>
      <w:r>
        <w:rPr>
          <w:b/>
        </w:rPr>
        <w:t>Q.80. When was the vacuum tube invented?</w:t>
      </w:r>
    </w:p>
    <w:p>
      <w:pPr>
        <w:pStyle w:val="ListBullet"/>
      </w:pPr>
      <w:r>
        <w:t>A) 1905</w:t>
      </w:r>
    </w:p>
    <w:p>
      <w:pPr>
        <w:pStyle w:val="ListBullet"/>
      </w:pPr>
      <w:r>
        <w:t>B) 1906</w:t>
      </w:r>
    </w:p>
    <w:p>
      <w:pPr>
        <w:pStyle w:val="ListBullet"/>
      </w:pPr>
      <w:r>
        <w:t>C) 1904</w:t>
      </w:r>
    </w:p>
    <w:p>
      <w:pPr>
        <w:pStyle w:val="ListBullet"/>
      </w:pPr>
      <w:r>
        <w:t>D) 1955</w:t>
      </w:r>
    </w:p>
    <w:p/>
    <w:p>
      <w:r>
        <w:rPr>
          <w:b/>
        </w:rPr>
        <w:t>Q.81. When was the vacuum tube launched for public use?</w:t>
      </w:r>
    </w:p>
    <w:p>
      <w:pPr>
        <w:pStyle w:val="ListBullet"/>
      </w:pPr>
      <w:r>
        <w:t>A) 1905</w:t>
      </w:r>
    </w:p>
    <w:p>
      <w:pPr>
        <w:pStyle w:val="ListBullet"/>
      </w:pPr>
      <w:r>
        <w:t>B) 1956</w:t>
      </w:r>
    </w:p>
    <w:p>
      <w:pPr>
        <w:pStyle w:val="ListBullet"/>
      </w:pPr>
      <w:r>
        <w:t>C) 1904</w:t>
      </w:r>
    </w:p>
    <w:p>
      <w:pPr>
        <w:pStyle w:val="ListBullet"/>
      </w:pPr>
      <w:r>
        <w:t>D) 1906</w:t>
      </w:r>
    </w:p>
    <w:p/>
    <w:p>
      <w:r>
        <w:rPr>
          <w:b/>
        </w:rPr>
        <w:t>Q.82. Arrange GB, MB and KB in descending order:</w:t>
      </w:r>
    </w:p>
    <w:p>
      <w:pPr>
        <w:pStyle w:val="ListBullet"/>
      </w:pPr>
      <w:r>
        <w:t>A) KB, MB, GB</w:t>
      </w:r>
    </w:p>
    <w:p>
      <w:pPr>
        <w:pStyle w:val="ListBullet"/>
      </w:pPr>
      <w:r>
        <w:t>B) GB, MB, KB</w:t>
      </w:r>
    </w:p>
    <w:p>
      <w:pPr>
        <w:pStyle w:val="ListBullet"/>
      </w:pPr>
      <w:r>
        <w:t>C) KB, GB, MB</w:t>
      </w:r>
    </w:p>
    <w:p>
      <w:pPr>
        <w:pStyle w:val="ListBullet"/>
      </w:pPr>
      <w:r>
        <w:t>D) MB, GB, KB</w:t>
      </w:r>
    </w:p>
    <w:p/>
    <w:p>
      <w:r>
        <w:rPr>
          <w:b/>
        </w:rPr>
        <w:t>Q.83. Which of the following is a storage device?</w:t>
      </w:r>
    </w:p>
    <w:p>
      <w:pPr>
        <w:pStyle w:val="ListBullet"/>
      </w:pPr>
      <w:r>
        <w:t>A) Printer</w:t>
      </w:r>
    </w:p>
    <w:p>
      <w:pPr>
        <w:pStyle w:val="ListBullet"/>
      </w:pPr>
      <w:r>
        <w:t>B) Monitor</w:t>
      </w:r>
    </w:p>
    <w:p>
      <w:pPr>
        <w:pStyle w:val="ListBullet"/>
      </w:pPr>
      <w:r>
        <w:t>C) Keyboard</w:t>
      </w:r>
    </w:p>
    <w:p>
      <w:pPr>
        <w:pStyle w:val="ListBullet"/>
      </w:pPr>
      <w:r>
        <w:t>D) Hard disk</w:t>
      </w:r>
    </w:p>
    <w:p/>
    <w:p>
      <w:r>
        <w:rPr>
          <w:b/>
        </w:rPr>
        <w:t>Q.84. Which storage device is not easily portable from one place to another?</w:t>
      </w:r>
    </w:p>
    <w:p>
      <w:pPr>
        <w:pStyle w:val="ListBullet"/>
      </w:pPr>
      <w:r>
        <w:t>A) Pen drive</w:t>
      </w:r>
    </w:p>
    <w:p>
      <w:pPr>
        <w:pStyle w:val="ListBullet"/>
      </w:pPr>
      <w:r>
        <w:t>B) Hard disk</w:t>
      </w:r>
    </w:p>
    <w:p>
      <w:pPr>
        <w:pStyle w:val="ListBullet"/>
      </w:pPr>
      <w:r>
        <w:t>C) CD</w:t>
      </w:r>
    </w:p>
    <w:p>
      <w:pPr>
        <w:pStyle w:val="ListBullet"/>
      </w:pPr>
      <w:r>
        <w:t>D) DVD</w:t>
      </w:r>
    </w:p>
    <w:p/>
    <w:p>
      <w:r>
        <w:rPr>
          <w:b/>
        </w:rPr>
        <w:t>Q.85. What is the full form of COBOL?</w:t>
      </w:r>
    </w:p>
    <w:p>
      <w:pPr>
        <w:pStyle w:val="ListBullet"/>
      </w:pPr>
      <w:r>
        <w:t>A) Compute Basic Operation Language</w:t>
      </w:r>
    </w:p>
    <w:p>
      <w:pPr>
        <w:pStyle w:val="ListBullet"/>
      </w:pPr>
      <w:r>
        <w:t>B) Compute Business Oriented Language</w:t>
      </w:r>
    </w:p>
    <w:p>
      <w:pPr>
        <w:pStyle w:val="ListBullet"/>
      </w:pPr>
      <w:r>
        <w:t>C) Common Business Oriented Language</w:t>
      </w:r>
    </w:p>
    <w:p>
      <w:pPr>
        <w:pStyle w:val="ListBullet"/>
      </w:pPr>
      <w:r>
        <w:t>D) Common Business Oriented Language</w:t>
      </w:r>
    </w:p>
    <w:p/>
    <w:p>
      <w:r>
        <w:rPr>
          <w:b/>
        </w:rPr>
        <w:t>Q.86. Which input device is used to enter data by pressing keys?</w:t>
      </w:r>
    </w:p>
    <w:p>
      <w:pPr>
        <w:pStyle w:val="ListBullet"/>
      </w:pPr>
      <w:r>
        <w:t>A) Scanner</w:t>
      </w:r>
    </w:p>
    <w:p>
      <w:pPr>
        <w:pStyle w:val="ListBullet"/>
      </w:pPr>
      <w:r>
        <w:t>B) Joystick</w:t>
      </w:r>
    </w:p>
    <w:p>
      <w:pPr>
        <w:pStyle w:val="ListBullet"/>
      </w:pPr>
      <w:r>
        <w:t>C) Keyboard</w:t>
      </w:r>
    </w:p>
    <w:p>
      <w:pPr>
        <w:pStyle w:val="ListBullet"/>
      </w:pPr>
      <w:r>
        <w:t>D) Light pen</w:t>
      </w:r>
    </w:p>
    <w:p/>
    <w:p>
      <w:r>
        <w:rPr>
          <w:b/>
        </w:rPr>
        <w:t>Q.87. Which input device senses finger movement and downward pressure?</w:t>
      </w:r>
    </w:p>
    <w:p>
      <w:pPr>
        <w:pStyle w:val="ListBullet"/>
      </w:pPr>
      <w:r>
        <w:t>A) Touchpad</w:t>
      </w:r>
    </w:p>
    <w:p>
      <w:pPr>
        <w:pStyle w:val="ListBullet"/>
      </w:pPr>
      <w:r>
        <w:t>B) Joystick</w:t>
      </w:r>
    </w:p>
    <w:p>
      <w:pPr>
        <w:pStyle w:val="ListBullet"/>
      </w:pPr>
      <w:r>
        <w:t>C) Light pen</w:t>
      </w:r>
    </w:p>
    <w:p>
      <w:pPr>
        <w:pStyle w:val="ListBullet"/>
      </w:pPr>
      <w:r>
        <w:t>D) Mouse</w:t>
      </w:r>
    </w:p>
    <w:p/>
    <w:p>
      <w:r>
        <w:rPr>
          <w:b/>
        </w:rPr>
        <w:t>Q.88. What is the full form of CPU?</w:t>
      </w:r>
    </w:p>
    <w:p>
      <w:pPr>
        <w:pStyle w:val="ListBullet"/>
      </w:pPr>
      <w:r>
        <w:t>A) Core Programming Utility</w:t>
      </w:r>
    </w:p>
    <w:p>
      <w:pPr>
        <w:pStyle w:val="ListBullet"/>
      </w:pPr>
      <w:r>
        <w:t>B) Circuit Peripheral Unit</w:t>
      </w:r>
    </w:p>
    <w:p>
      <w:pPr>
        <w:pStyle w:val="ListBullet"/>
      </w:pPr>
      <w:r>
        <w:t>C) Central Processing Unit</w:t>
      </w:r>
    </w:p>
    <w:p>
      <w:pPr>
        <w:pStyle w:val="ListBullet"/>
      </w:pPr>
      <w:r>
        <w:t>D) Controlled Power Usage</w:t>
      </w:r>
    </w:p>
    <w:p/>
    <w:p>
      <w:r>
        <w:rPr>
          <w:b/>
        </w:rPr>
        <w:t>Q.89. When was the modern computer first developed?</w:t>
      </w:r>
    </w:p>
    <w:p>
      <w:pPr>
        <w:pStyle w:val="ListBullet"/>
      </w:pPr>
      <w:r>
        <w:t>A) 1944</w:t>
      </w:r>
    </w:p>
    <w:p>
      <w:pPr>
        <w:pStyle w:val="ListBullet"/>
      </w:pPr>
      <w:r>
        <w:t>B) 1956</w:t>
      </w:r>
    </w:p>
    <w:p>
      <w:pPr>
        <w:pStyle w:val="ListBullet"/>
      </w:pPr>
      <w:r>
        <w:t>C) 1946</w:t>
      </w:r>
    </w:p>
    <w:p>
      <w:pPr>
        <w:pStyle w:val="ListBullet"/>
      </w:pPr>
      <w:r>
        <w:t>D) 1940</w:t>
      </w:r>
    </w:p>
    <w:p/>
    <w:p>
      <w:r>
        <w:rPr>
          <w:b/>
        </w:rPr>
        <w:t>Q.90. IC chips used in computers are mainly made from:</w:t>
      </w:r>
    </w:p>
    <w:p>
      <w:pPr>
        <w:pStyle w:val="ListBullet"/>
      </w:pPr>
      <w:r>
        <w:t>A) Chromium</w:t>
      </w:r>
    </w:p>
    <w:p>
      <w:pPr>
        <w:pStyle w:val="ListBullet"/>
      </w:pPr>
      <w:r>
        <w:t>B) Iron</w:t>
      </w:r>
    </w:p>
    <w:p>
      <w:pPr>
        <w:pStyle w:val="ListBullet"/>
      </w:pPr>
      <w:r>
        <w:t>C) Silver</w:t>
      </w:r>
    </w:p>
    <w:p>
      <w:pPr>
        <w:pStyle w:val="ListBullet"/>
      </w:pPr>
      <w:r>
        <w:t>D) Silicon</w:t>
      </w:r>
    </w:p>
    <w:p/>
    <w:p>
      <w:r>
        <w:rPr>
          <w:b/>
        </w:rPr>
        <w:t>Q.91. Which language is commonly used by children for programming?</w:t>
      </w:r>
    </w:p>
    <w:p>
      <w:pPr>
        <w:pStyle w:val="ListBullet"/>
      </w:pPr>
      <w:r>
        <w:t>A) Logo</w:t>
      </w:r>
    </w:p>
    <w:p>
      <w:pPr>
        <w:pStyle w:val="ListBullet"/>
      </w:pPr>
      <w:r>
        <w:t>B) BASIC</w:t>
      </w:r>
    </w:p>
    <w:p>
      <w:pPr>
        <w:pStyle w:val="ListBullet"/>
      </w:pPr>
      <w:r>
        <w:t>C) Java</w:t>
      </w:r>
    </w:p>
    <w:p>
      <w:pPr>
        <w:pStyle w:val="ListBullet"/>
      </w:pPr>
      <w:r>
        <w:t>D) Pilot</w:t>
      </w:r>
    </w:p>
    <w:p/>
    <w:p>
      <w:r>
        <w:rPr>
          <w:b/>
        </w:rPr>
        <w:t>Q.92. The speed of a line printer is measured in:</w:t>
      </w:r>
    </w:p>
    <w:p>
      <w:pPr>
        <w:pStyle w:val="ListBullet"/>
      </w:pPr>
      <w:r>
        <w:t>A) PPM</w:t>
      </w:r>
    </w:p>
    <w:p>
      <w:pPr>
        <w:pStyle w:val="ListBullet"/>
      </w:pPr>
      <w:r>
        <w:t>B) LPM</w:t>
      </w:r>
    </w:p>
    <w:p>
      <w:pPr>
        <w:pStyle w:val="ListBullet"/>
      </w:pPr>
      <w:r>
        <w:t>C) CPP</w:t>
      </w:r>
    </w:p>
    <w:p>
      <w:pPr>
        <w:pStyle w:val="ListBullet"/>
      </w:pPr>
      <w:r>
        <w:t>D) PCP</w:t>
      </w:r>
    </w:p>
    <w:p/>
    <w:p>
      <w:r>
        <w:rPr>
          <w:b/>
        </w:rPr>
        <w:t>Q.93. Most processing in a computer takes place in the:</w:t>
      </w:r>
    </w:p>
    <w:p>
      <w:pPr>
        <w:pStyle w:val="ListBullet"/>
      </w:pPr>
      <w:r>
        <w:t>A) Motherboard</w:t>
      </w:r>
    </w:p>
    <w:p>
      <w:pPr>
        <w:pStyle w:val="ListBullet"/>
      </w:pPr>
      <w:r>
        <w:t>B) RAM</w:t>
      </w:r>
    </w:p>
    <w:p>
      <w:pPr>
        <w:pStyle w:val="ListBullet"/>
      </w:pPr>
      <w:r>
        <w:t>C) CPU</w:t>
      </w:r>
    </w:p>
    <w:p>
      <w:pPr>
        <w:pStyle w:val="ListBullet"/>
      </w:pPr>
      <w:r>
        <w:t>D) SSD</w:t>
      </w:r>
    </w:p>
    <w:p/>
    <w:p>
      <w:r>
        <w:rPr>
          <w:b/>
        </w:rPr>
        <w:t>Q.94. The capacity of a computer is:</w:t>
      </w:r>
    </w:p>
    <w:p>
      <w:pPr>
        <w:pStyle w:val="ListBullet"/>
      </w:pPr>
      <w:r>
        <w:t>A) Low</w:t>
      </w:r>
    </w:p>
    <w:p>
      <w:pPr>
        <w:pStyle w:val="ListBullet"/>
      </w:pPr>
      <w:r>
        <w:t>B) High</w:t>
      </w:r>
    </w:p>
    <w:p>
      <w:pPr>
        <w:pStyle w:val="ListBullet"/>
      </w:pPr>
      <w:r>
        <w:t>C) Limited</w:t>
      </w:r>
    </w:p>
    <w:p>
      <w:pPr>
        <w:pStyle w:val="ListBullet"/>
      </w:pPr>
      <w:r>
        <w:t>D) Unlimited</w:t>
      </w:r>
    </w:p>
    <w:p/>
    <w:p>
      <w:r>
        <w:rPr>
          <w:b/>
        </w:rPr>
        <w:t>Q.95. Who is faster: the human mind or a computer?</w:t>
      </w:r>
    </w:p>
    <w:p>
      <w:pPr>
        <w:pStyle w:val="ListBullet"/>
      </w:pPr>
      <w:r>
        <w:t>A) Computer</w:t>
      </w:r>
    </w:p>
    <w:p>
      <w:pPr>
        <w:pStyle w:val="ListBullet"/>
      </w:pPr>
      <w:r>
        <w:t>B) Both are equal</w:t>
      </w:r>
    </w:p>
    <w:p>
      <w:pPr>
        <w:pStyle w:val="ListBullet"/>
      </w:pPr>
      <w:r>
        <w:t>C) Human mind</w:t>
      </w:r>
    </w:p>
    <w:p>
      <w:pPr>
        <w:pStyle w:val="ListBullet"/>
      </w:pPr>
      <w:r>
        <w:t>D) None of these</w:t>
      </w:r>
    </w:p>
    <w:p/>
    <w:p>
      <w:r>
        <w:rPr>
          <w:b/>
        </w:rPr>
        <w:t>Q.96. Data in a computer means:</w:t>
      </w:r>
    </w:p>
    <w:p>
      <w:pPr>
        <w:pStyle w:val="ListBullet"/>
      </w:pPr>
      <w:r>
        <w:t>A) Symbols</w:t>
      </w:r>
    </w:p>
    <w:p>
      <w:pPr>
        <w:pStyle w:val="ListBullet"/>
      </w:pPr>
      <w:r>
        <w:t>B) Symbols and numerical information</w:t>
      </w:r>
    </w:p>
    <w:p>
      <w:pPr>
        <w:pStyle w:val="ListBullet"/>
      </w:pPr>
      <w:r>
        <w:t>C) Numbers only</w:t>
      </w:r>
    </w:p>
    <w:p>
      <w:pPr>
        <w:pStyle w:val="ListBullet"/>
      </w:pPr>
      <w:r>
        <w:t>D) Given information</w:t>
      </w:r>
    </w:p>
    <w:p/>
    <w:p>
      <w:r>
        <w:rPr>
          <w:b/>
        </w:rPr>
        <w:t>Q.97. Which electronic device processes data and converts it into information?</w:t>
      </w:r>
    </w:p>
    <w:p>
      <w:pPr>
        <w:pStyle w:val="ListBullet"/>
      </w:pPr>
      <w:r>
        <w:t>A) Computer</w:t>
      </w:r>
    </w:p>
    <w:p>
      <w:pPr>
        <w:pStyle w:val="ListBullet"/>
      </w:pPr>
      <w:r>
        <w:t>B) Processor</w:t>
      </w:r>
    </w:p>
    <w:p>
      <w:pPr>
        <w:pStyle w:val="ListBullet"/>
      </w:pPr>
      <w:r>
        <w:t>C) Case</w:t>
      </w:r>
    </w:p>
    <w:p>
      <w:pPr>
        <w:pStyle w:val="ListBullet"/>
      </w:pPr>
      <w:r>
        <w:t>D) None of these</w:t>
      </w:r>
    </w:p>
    <w:p/>
    <w:p>
      <w:r>
        <w:rPr>
          <w:b/>
        </w:rPr>
        <w:t>Q.98. The famous computer game Pac-Man was made for:</w:t>
      </w:r>
    </w:p>
    <w:p>
      <w:pPr>
        <w:pStyle w:val="ListBullet"/>
      </w:pPr>
      <w:r>
        <w:t>A) Banking</w:t>
      </w:r>
    </w:p>
    <w:p>
      <w:pPr>
        <w:pStyle w:val="ListBullet"/>
      </w:pPr>
      <w:r>
        <w:t>B) Stock market</w:t>
      </w:r>
    </w:p>
    <w:p>
      <w:pPr>
        <w:pStyle w:val="ListBullet"/>
      </w:pPr>
      <w:r>
        <w:t>C) Sports</w:t>
      </w:r>
    </w:p>
    <w:p>
      <w:pPr>
        <w:pStyle w:val="ListBullet"/>
      </w:pPr>
      <w:r>
        <w:t>D) Book publishing</w:t>
      </w:r>
    </w:p>
    <w:p/>
    <w:p>
      <w:r>
        <w:rPr>
          <w:b/>
        </w:rPr>
        <w:t>Q.99. When was the world's first supercomputer developed?</w:t>
      </w:r>
    </w:p>
    <w:p>
      <w:pPr>
        <w:pStyle w:val="ListBullet"/>
      </w:pPr>
      <w:r>
        <w:t>A) 1980</w:t>
      </w:r>
    </w:p>
    <w:p>
      <w:pPr>
        <w:pStyle w:val="ListBullet"/>
      </w:pPr>
      <w:r>
        <w:t>B) 1956</w:t>
      </w:r>
    </w:p>
    <w:p>
      <w:pPr>
        <w:pStyle w:val="ListBullet"/>
      </w:pPr>
      <w:r>
        <w:t>C) 1976</w:t>
      </w:r>
    </w:p>
    <w:p>
      <w:pPr>
        <w:pStyle w:val="ListBullet"/>
      </w:pPr>
      <w:r>
        <w:t>D) 1985</w:t>
      </w:r>
    </w:p>
    <w:p/>
    <w:p>
      <w:r>
        <w:rPr>
          <w:b/>
        </w:rPr>
        <w:t>Q.100. In which country was the calculating device Abacus invented?</w:t>
      </w:r>
    </w:p>
    <w:p>
      <w:pPr>
        <w:pStyle w:val="ListBullet"/>
      </w:pPr>
      <w:r>
        <w:t>A) India</w:t>
      </w:r>
    </w:p>
    <w:p>
      <w:pPr>
        <w:pStyle w:val="ListBullet"/>
      </w:pPr>
      <w:r>
        <w:t>B) China</w:t>
      </w:r>
    </w:p>
    <w:p>
      <w:pPr>
        <w:pStyle w:val="ListBullet"/>
      </w:pPr>
      <w:r>
        <w:t>C) America</w:t>
      </w:r>
    </w:p>
    <w:p>
      <w:pPr>
        <w:pStyle w:val="ListBullet"/>
      </w:pPr>
      <w:r>
        <w:t>D) Yunan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